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5CC45" w14:textId="77777777" w:rsidR="0028537C" w:rsidRPr="007E7320" w:rsidRDefault="0028537C" w:rsidP="0028537C">
      <w:pPr>
        <w:spacing w:line="360" w:lineRule="auto"/>
        <w:jc w:val="center"/>
        <w:rPr>
          <w:rFonts w:ascii="隶书" w:eastAsia="隶书" w:hint="eastAsia"/>
          <w:spacing w:val="20"/>
          <w:sz w:val="52"/>
          <w:lang w:eastAsia="zh-CN"/>
        </w:rPr>
      </w:pPr>
      <w:r>
        <w:rPr>
          <w:rFonts w:ascii="隶书" w:eastAsia="隶书" w:hint="eastAsia"/>
          <w:spacing w:val="20"/>
          <w:sz w:val="52"/>
          <w:lang w:eastAsia="zh-CN"/>
        </w:rPr>
        <w:t>北京工业大学</w:t>
      </w:r>
    </w:p>
    <w:p w14:paraId="0C2A5334" w14:textId="77777777" w:rsidR="0028537C" w:rsidRDefault="0028537C" w:rsidP="0028537C">
      <w:pPr>
        <w:spacing w:line="360" w:lineRule="auto"/>
        <w:jc w:val="center"/>
        <w:rPr>
          <w:rFonts w:ascii="隶书" w:eastAsia="隶书" w:hint="eastAsia"/>
          <w:spacing w:val="20"/>
          <w:sz w:val="52"/>
          <w:lang w:eastAsia="zh-CN"/>
        </w:rPr>
      </w:pPr>
      <w:r>
        <w:rPr>
          <w:rFonts w:ascii="隶书" w:eastAsia="隶书" w:hint="eastAsia"/>
          <w:spacing w:val="20"/>
          <w:sz w:val="52"/>
          <w:lang w:eastAsia="zh-CN"/>
        </w:rPr>
        <w:t>202</w:t>
      </w:r>
      <w:r>
        <w:rPr>
          <w:rFonts w:ascii="隶书" w:eastAsia="隶书"/>
          <w:spacing w:val="20"/>
          <w:sz w:val="52"/>
          <w:lang w:eastAsia="zh-CN"/>
        </w:rPr>
        <w:t>5</w:t>
      </w:r>
      <w:r>
        <w:rPr>
          <w:rFonts w:ascii="隶书" w:eastAsia="隶书" w:hint="eastAsia"/>
          <w:spacing w:val="20"/>
          <w:sz w:val="52"/>
          <w:lang w:eastAsia="zh-CN"/>
        </w:rPr>
        <w:t>- 20</w:t>
      </w:r>
      <w:r>
        <w:rPr>
          <w:rFonts w:ascii="隶书" w:eastAsia="隶书"/>
          <w:spacing w:val="20"/>
          <w:sz w:val="52"/>
          <w:lang w:eastAsia="zh-CN"/>
        </w:rPr>
        <w:t>26</w:t>
      </w:r>
      <w:r w:rsidRPr="007E7320">
        <w:rPr>
          <w:rFonts w:ascii="隶书" w:eastAsia="隶书" w:hint="eastAsia"/>
          <w:spacing w:val="20"/>
          <w:sz w:val="52"/>
          <w:lang w:eastAsia="zh-CN"/>
        </w:rPr>
        <w:t>学年 第</w:t>
      </w:r>
      <w:r>
        <w:rPr>
          <w:rFonts w:ascii="隶书" w:eastAsia="隶书"/>
          <w:spacing w:val="20"/>
          <w:sz w:val="52"/>
          <w:lang w:eastAsia="zh-CN"/>
        </w:rPr>
        <w:t>1</w:t>
      </w:r>
      <w:r w:rsidRPr="007E7320">
        <w:rPr>
          <w:rFonts w:ascii="隶书" w:eastAsia="隶书" w:hint="eastAsia"/>
          <w:spacing w:val="20"/>
          <w:sz w:val="52"/>
          <w:lang w:eastAsia="zh-CN"/>
        </w:rPr>
        <w:t>学期</w:t>
      </w:r>
    </w:p>
    <w:p w14:paraId="4EC6A717" w14:textId="27742DF8" w:rsidR="0028537C" w:rsidRPr="00086FA6" w:rsidRDefault="0028537C" w:rsidP="0028537C">
      <w:pPr>
        <w:spacing w:line="360" w:lineRule="auto"/>
        <w:jc w:val="center"/>
        <w:rPr>
          <w:rFonts w:ascii="隶书" w:eastAsia="隶书" w:hint="eastAsia"/>
          <w:color w:val="auto"/>
          <w:spacing w:val="20"/>
          <w:sz w:val="52"/>
          <w:lang w:eastAsia="zh-CN"/>
        </w:rPr>
      </w:pPr>
      <w:r>
        <w:rPr>
          <w:rFonts w:ascii="隶书" w:eastAsia="隶书" w:hint="eastAsia"/>
          <w:spacing w:val="20"/>
          <w:sz w:val="52"/>
          <w:lang w:eastAsia="zh-CN"/>
        </w:rPr>
        <w:t xml:space="preserve">计算机学院 </w:t>
      </w:r>
      <w:r w:rsidR="00086FA6" w:rsidRPr="00086FA6">
        <w:rPr>
          <w:rFonts w:ascii="隶书" w:eastAsia="隶书" w:hint="eastAsia"/>
          <w:color w:val="auto"/>
          <w:spacing w:val="20"/>
          <w:sz w:val="52"/>
          <w:lang w:eastAsia="zh-CN"/>
        </w:rPr>
        <w:t>信息安全</w:t>
      </w:r>
      <w:r w:rsidRPr="00086FA6">
        <w:rPr>
          <w:rFonts w:ascii="隶书" w:eastAsia="隶书" w:hint="eastAsia"/>
          <w:color w:val="auto"/>
          <w:spacing w:val="20"/>
          <w:sz w:val="52"/>
          <w:lang w:eastAsia="zh-CN"/>
        </w:rPr>
        <w:t>专业</w:t>
      </w:r>
    </w:p>
    <w:p w14:paraId="77584D29" w14:textId="77777777" w:rsidR="0028537C" w:rsidRDefault="0028537C" w:rsidP="0028537C">
      <w:pPr>
        <w:spacing w:line="340" w:lineRule="exact"/>
        <w:rPr>
          <w:rFonts w:hint="eastAsia"/>
          <w:sz w:val="52"/>
          <w:lang w:eastAsia="zh-CN"/>
        </w:rPr>
      </w:pPr>
    </w:p>
    <w:tbl>
      <w:tblPr>
        <w:tblW w:w="836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2268"/>
        <w:gridCol w:w="1843"/>
        <w:gridCol w:w="2410"/>
      </w:tblGrid>
      <w:tr w:rsidR="0028537C" w:rsidRPr="00DE5273" w14:paraId="71CAF7BF" w14:textId="77777777" w:rsidTr="000F606D">
        <w:trPr>
          <w:trHeight w:val="616"/>
        </w:trPr>
        <w:tc>
          <w:tcPr>
            <w:tcW w:w="1843" w:type="dxa"/>
            <w:vAlign w:val="center"/>
          </w:tcPr>
          <w:p w14:paraId="11951B1A" w14:textId="77777777" w:rsidR="0028537C" w:rsidRPr="00DE5273" w:rsidRDefault="0028537C" w:rsidP="000F606D">
            <w:pPr>
              <w:jc w:val="right"/>
              <w:rPr>
                <w:rFonts w:ascii="隶书" w:eastAsia="隶书" w:hint="eastAsia"/>
                <w:spacing w:val="20"/>
                <w:sz w:val="28"/>
                <w:szCs w:val="28"/>
              </w:rPr>
            </w:pPr>
            <w:proofErr w:type="spellStart"/>
            <w:r w:rsidRPr="00DE5273">
              <w:rPr>
                <w:rFonts w:ascii="隶书" w:eastAsia="隶书" w:hint="eastAsia"/>
                <w:spacing w:val="20"/>
                <w:sz w:val="28"/>
                <w:szCs w:val="28"/>
              </w:rPr>
              <w:t>课程名称</w:t>
            </w:r>
            <w:proofErr w:type="spellEnd"/>
            <w:r w:rsidRPr="00DE5273">
              <w:rPr>
                <w:rFonts w:ascii="隶书" w:eastAsia="隶书" w:hint="eastAsia"/>
                <w:spacing w:val="20"/>
                <w:sz w:val="28"/>
                <w:szCs w:val="28"/>
              </w:rPr>
              <w:t>：</w:t>
            </w:r>
          </w:p>
        </w:tc>
        <w:tc>
          <w:tcPr>
            <w:tcW w:w="6521" w:type="dxa"/>
            <w:gridSpan w:val="3"/>
            <w:vAlign w:val="center"/>
          </w:tcPr>
          <w:p w14:paraId="203D7C01" w14:textId="77777777" w:rsidR="0028537C" w:rsidRPr="00DE5273" w:rsidRDefault="0028537C" w:rsidP="000F606D">
            <w:pPr>
              <w:jc w:val="center"/>
              <w:rPr>
                <w:rFonts w:ascii="隶书" w:eastAsia="隶书" w:hint="eastAsia"/>
                <w:spacing w:val="20"/>
                <w:sz w:val="28"/>
                <w:szCs w:val="28"/>
              </w:rPr>
            </w:pPr>
            <w:proofErr w:type="spellStart"/>
            <w:r>
              <w:rPr>
                <w:rFonts w:ascii="隶书" w:eastAsia="隶书" w:hint="eastAsia"/>
                <w:spacing w:val="20"/>
                <w:sz w:val="28"/>
                <w:szCs w:val="28"/>
              </w:rPr>
              <w:t>数据结构课程设计</w:t>
            </w:r>
            <w:proofErr w:type="spellEnd"/>
          </w:p>
        </w:tc>
      </w:tr>
      <w:tr w:rsidR="0028537C" w:rsidRPr="00DE5273" w14:paraId="2B2A7122" w14:textId="77777777" w:rsidTr="000F606D">
        <w:trPr>
          <w:trHeight w:val="597"/>
        </w:trPr>
        <w:tc>
          <w:tcPr>
            <w:tcW w:w="1843" w:type="dxa"/>
            <w:vAlign w:val="center"/>
          </w:tcPr>
          <w:p w14:paraId="128F3BDF" w14:textId="77777777" w:rsidR="0028537C" w:rsidRPr="00DE5273" w:rsidRDefault="0028537C" w:rsidP="000F606D">
            <w:pPr>
              <w:jc w:val="right"/>
              <w:rPr>
                <w:rFonts w:ascii="隶书" w:eastAsia="隶书" w:hint="eastAsia"/>
                <w:spacing w:val="20"/>
                <w:sz w:val="28"/>
                <w:szCs w:val="28"/>
              </w:rPr>
            </w:pPr>
            <w:proofErr w:type="spellStart"/>
            <w:r w:rsidRPr="00DE5273">
              <w:rPr>
                <w:rFonts w:ascii="隶书" w:eastAsia="隶书" w:hint="eastAsia"/>
                <w:spacing w:val="20"/>
                <w:sz w:val="28"/>
                <w:szCs w:val="28"/>
              </w:rPr>
              <w:t>报告性质</w:t>
            </w:r>
            <w:proofErr w:type="spellEnd"/>
            <w:r w:rsidRPr="00DE5273">
              <w:rPr>
                <w:rFonts w:ascii="隶书" w:eastAsia="隶书" w:hint="eastAsia"/>
                <w:spacing w:val="20"/>
                <w:sz w:val="28"/>
                <w:szCs w:val="28"/>
              </w:rPr>
              <w:t>：</w:t>
            </w:r>
          </w:p>
        </w:tc>
        <w:tc>
          <w:tcPr>
            <w:tcW w:w="6521" w:type="dxa"/>
            <w:gridSpan w:val="3"/>
            <w:vAlign w:val="center"/>
          </w:tcPr>
          <w:p w14:paraId="1BF899A1" w14:textId="77777777" w:rsidR="0028537C" w:rsidRPr="00DE5273" w:rsidRDefault="0028537C" w:rsidP="000F606D">
            <w:pPr>
              <w:jc w:val="center"/>
              <w:rPr>
                <w:rFonts w:ascii="隶书" w:eastAsia="隶书" w:hint="eastAsia"/>
                <w:spacing w:val="20"/>
                <w:sz w:val="28"/>
                <w:szCs w:val="28"/>
              </w:rPr>
            </w:pPr>
            <w:proofErr w:type="spellStart"/>
            <w:r>
              <w:rPr>
                <w:rFonts w:ascii="隶书" w:eastAsia="隶书" w:hint="eastAsia"/>
                <w:spacing w:val="20"/>
                <w:sz w:val="28"/>
                <w:szCs w:val="28"/>
              </w:rPr>
              <w:t>课程设计</w:t>
            </w:r>
            <w:r w:rsidRPr="00DE5273">
              <w:rPr>
                <w:rFonts w:ascii="隶书" w:eastAsia="隶书" w:hint="eastAsia"/>
                <w:spacing w:val="20"/>
                <w:sz w:val="28"/>
                <w:szCs w:val="28"/>
              </w:rPr>
              <w:t>报告</w:t>
            </w:r>
            <w:proofErr w:type="spellEnd"/>
          </w:p>
        </w:tc>
      </w:tr>
      <w:tr w:rsidR="0028537C" w:rsidRPr="00DE5273" w14:paraId="5B210279" w14:textId="77777777" w:rsidTr="000F606D">
        <w:trPr>
          <w:trHeight w:val="597"/>
        </w:trPr>
        <w:tc>
          <w:tcPr>
            <w:tcW w:w="1843" w:type="dxa"/>
            <w:vAlign w:val="center"/>
          </w:tcPr>
          <w:p w14:paraId="1642EF4F" w14:textId="77777777" w:rsidR="0028537C" w:rsidRPr="00DE5273" w:rsidRDefault="0028537C" w:rsidP="000F606D">
            <w:pPr>
              <w:jc w:val="right"/>
              <w:rPr>
                <w:rFonts w:ascii="隶书" w:eastAsia="隶书" w:hint="eastAsia"/>
                <w:spacing w:val="20"/>
                <w:sz w:val="28"/>
                <w:szCs w:val="28"/>
              </w:rPr>
            </w:pPr>
            <w:proofErr w:type="spellStart"/>
            <w:r>
              <w:rPr>
                <w:rFonts w:ascii="隶书" w:eastAsia="隶书" w:hint="eastAsia"/>
                <w:spacing w:val="20"/>
                <w:sz w:val="28"/>
                <w:szCs w:val="28"/>
              </w:rPr>
              <w:t>学号</w:t>
            </w:r>
            <w:proofErr w:type="spellEnd"/>
            <w:r>
              <w:rPr>
                <w:rFonts w:ascii="隶书" w:eastAsia="隶书" w:hint="eastAsia"/>
                <w:spacing w:val="20"/>
                <w:sz w:val="28"/>
                <w:szCs w:val="28"/>
              </w:rPr>
              <w:t>：</w:t>
            </w:r>
          </w:p>
        </w:tc>
        <w:tc>
          <w:tcPr>
            <w:tcW w:w="2268" w:type="dxa"/>
            <w:vAlign w:val="center"/>
          </w:tcPr>
          <w:p w14:paraId="20E367E4" w14:textId="77777777" w:rsidR="0028537C" w:rsidRPr="00DE5273" w:rsidRDefault="0028537C" w:rsidP="000F606D">
            <w:pPr>
              <w:rPr>
                <w:rFonts w:ascii="隶书" w:eastAsia="隶书" w:hint="eastAsia"/>
                <w:spacing w:val="20"/>
                <w:sz w:val="28"/>
                <w:szCs w:val="28"/>
              </w:rPr>
            </w:pPr>
            <w:r>
              <w:rPr>
                <w:rFonts w:ascii="隶书" w:eastAsia="隶书" w:hint="eastAsia"/>
                <w:spacing w:val="20"/>
                <w:sz w:val="28"/>
                <w:szCs w:val="28"/>
              </w:rPr>
              <w:t>23072020</w:t>
            </w:r>
          </w:p>
        </w:tc>
        <w:tc>
          <w:tcPr>
            <w:tcW w:w="1843" w:type="dxa"/>
            <w:vAlign w:val="center"/>
          </w:tcPr>
          <w:p w14:paraId="4F156686" w14:textId="77777777" w:rsidR="0028537C" w:rsidRPr="00DE5273" w:rsidRDefault="0028537C" w:rsidP="000F606D">
            <w:pPr>
              <w:jc w:val="right"/>
              <w:rPr>
                <w:rFonts w:ascii="隶书" w:eastAsia="隶书" w:hint="eastAsia"/>
                <w:spacing w:val="20"/>
                <w:sz w:val="28"/>
                <w:szCs w:val="28"/>
              </w:rPr>
            </w:pPr>
            <w:proofErr w:type="spellStart"/>
            <w:r>
              <w:rPr>
                <w:rFonts w:ascii="隶书" w:eastAsia="隶书" w:hint="eastAsia"/>
                <w:spacing w:val="20"/>
                <w:sz w:val="28"/>
                <w:szCs w:val="28"/>
              </w:rPr>
              <w:t>姓名</w:t>
            </w:r>
            <w:proofErr w:type="spellEnd"/>
            <w:r>
              <w:rPr>
                <w:rFonts w:ascii="隶书" w:eastAsia="隶书" w:hint="eastAsia"/>
                <w:spacing w:val="20"/>
                <w:sz w:val="28"/>
                <w:szCs w:val="28"/>
              </w:rPr>
              <w:t>：</w:t>
            </w:r>
          </w:p>
        </w:tc>
        <w:tc>
          <w:tcPr>
            <w:tcW w:w="2410" w:type="dxa"/>
            <w:vAlign w:val="center"/>
          </w:tcPr>
          <w:p w14:paraId="030B1493" w14:textId="77777777" w:rsidR="0028537C" w:rsidRPr="00DE5273" w:rsidRDefault="0028537C" w:rsidP="000F606D">
            <w:pPr>
              <w:ind w:firstLineChars="200" w:firstLine="600"/>
              <w:rPr>
                <w:rFonts w:ascii="隶书" w:eastAsia="隶书" w:hint="eastAsia"/>
                <w:spacing w:val="20"/>
                <w:sz w:val="28"/>
                <w:szCs w:val="28"/>
              </w:rPr>
            </w:pPr>
            <w:proofErr w:type="spellStart"/>
            <w:r>
              <w:rPr>
                <w:rFonts w:ascii="隶书" w:eastAsia="隶书" w:hint="eastAsia"/>
                <w:spacing w:val="20"/>
                <w:sz w:val="28"/>
                <w:szCs w:val="28"/>
              </w:rPr>
              <w:t>刘圣涵</w:t>
            </w:r>
            <w:proofErr w:type="spellEnd"/>
          </w:p>
        </w:tc>
      </w:tr>
      <w:tr w:rsidR="0028537C" w:rsidRPr="00DE5273" w14:paraId="5BB6C0EF" w14:textId="77777777" w:rsidTr="000F606D">
        <w:trPr>
          <w:trHeight w:val="597"/>
        </w:trPr>
        <w:tc>
          <w:tcPr>
            <w:tcW w:w="1843" w:type="dxa"/>
            <w:vAlign w:val="center"/>
          </w:tcPr>
          <w:p w14:paraId="1C68C935" w14:textId="77777777" w:rsidR="0028537C" w:rsidRPr="00DE5273" w:rsidRDefault="0028537C" w:rsidP="000F606D">
            <w:pPr>
              <w:jc w:val="right"/>
              <w:rPr>
                <w:rFonts w:ascii="隶书" w:eastAsia="隶书" w:hint="eastAsia"/>
                <w:spacing w:val="20"/>
                <w:sz w:val="28"/>
                <w:szCs w:val="28"/>
              </w:rPr>
            </w:pPr>
            <w:proofErr w:type="spellStart"/>
            <w:r w:rsidRPr="00DE5273">
              <w:rPr>
                <w:rFonts w:ascii="隶书" w:eastAsia="隶书" w:hint="eastAsia"/>
                <w:spacing w:val="20"/>
                <w:sz w:val="28"/>
                <w:szCs w:val="28"/>
              </w:rPr>
              <w:t>任课教师</w:t>
            </w:r>
            <w:proofErr w:type="spellEnd"/>
            <w:r w:rsidRPr="00DE5273">
              <w:rPr>
                <w:rFonts w:ascii="隶书" w:eastAsia="隶书" w:hint="eastAsia"/>
                <w:spacing w:val="20"/>
                <w:sz w:val="28"/>
                <w:szCs w:val="28"/>
              </w:rPr>
              <w:t>：</w:t>
            </w:r>
          </w:p>
        </w:tc>
        <w:tc>
          <w:tcPr>
            <w:tcW w:w="2268" w:type="dxa"/>
            <w:vAlign w:val="center"/>
          </w:tcPr>
          <w:p w14:paraId="7AFBBA49" w14:textId="77777777" w:rsidR="0028537C" w:rsidRPr="00DE5273" w:rsidRDefault="0028537C" w:rsidP="000F606D">
            <w:pPr>
              <w:jc w:val="center"/>
              <w:rPr>
                <w:rFonts w:ascii="隶书" w:eastAsia="隶书" w:hint="eastAsia"/>
                <w:spacing w:val="20"/>
                <w:sz w:val="28"/>
                <w:szCs w:val="28"/>
              </w:rPr>
            </w:pPr>
            <w:proofErr w:type="spellStart"/>
            <w:r w:rsidRPr="006B0FAA">
              <w:rPr>
                <w:rFonts w:ascii="隶书" w:eastAsia="隶书"/>
                <w:spacing w:val="20"/>
                <w:sz w:val="28"/>
                <w:szCs w:val="28"/>
              </w:rPr>
              <w:t>苏航</w:t>
            </w:r>
            <w:proofErr w:type="spellEnd"/>
          </w:p>
        </w:tc>
        <w:tc>
          <w:tcPr>
            <w:tcW w:w="1843" w:type="dxa"/>
            <w:vAlign w:val="center"/>
          </w:tcPr>
          <w:p w14:paraId="26268007" w14:textId="77777777" w:rsidR="0028537C" w:rsidRPr="00DE5273" w:rsidRDefault="0028537C" w:rsidP="000F606D">
            <w:pPr>
              <w:jc w:val="right"/>
              <w:rPr>
                <w:rFonts w:ascii="隶书" w:eastAsia="隶书" w:hint="eastAsia"/>
                <w:spacing w:val="20"/>
                <w:sz w:val="28"/>
                <w:szCs w:val="28"/>
              </w:rPr>
            </w:pPr>
            <w:proofErr w:type="spellStart"/>
            <w:r w:rsidRPr="00DE5273">
              <w:rPr>
                <w:rFonts w:ascii="隶书" w:eastAsia="隶书" w:hint="eastAsia"/>
                <w:spacing w:val="20"/>
                <w:sz w:val="28"/>
                <w:szCs w:val="28"/>
              </w:rPr>
              <w:t>课程性质</w:t>
            </w:r>
            <w:proofErr w:type="spellEnd"/>
            <w:r w:rsidRPr="00DE5273">
              <w:rPr>
                <w:rFonts w:ascii="隶书" w:eastAsia="隶书" w:hint="eastAsia"/>
                <w:spacing w:val="20"/>
                <w:sz w:val="28"/>
                <w:szCs w:val="28"/>
              </w:rPr>
              <w:t>：</w:t>
            </w:r>
          </w:p>
        </w:tc>
        <w:tc>
          <w:tcPr>
            <w:tcW w:w="2410" w:type="dxa"/>
            <w:vAlign w:val="center"/>
          </w:tcPr>
          <w:p w14:paraId="2E0A499C" w14:textId="77777777" w:rsidR="0028537C" w:rsidRPr="00DE5273" w:rsidRDefault="0028537C" w:rsidP="000F606D">
            <w:pPr>
              <w:jc w:val="center"/>
              <w:rPr>
                <w:rFonts w:ascii="隶书" w:eastAsia="隶书" w:hint="eastAsia"/>
                <w:spacing w:val="20"/>
                <w:sz w:val="28"/>
                <w:szCs w:val="28"/>
              </w:rPr>
            </w:pPr>
            <w:r>
              <w:rPr>
                <w:rFonts w:ascii="隶书" w:eastAsia="隶书" w:hint="eastAsia"/>
                <w:spacing w:val="20"/>
                <w:sz w:val="28"/>
                <w:szCs w:val="28"/>
              </w:rPr>
              <w:t>必 修</w:t>
            </w:r>
          </w:p>
        </w:tc>
      </w:tr>
      <w:tr w:rsidR="0028537C" w:rsidRPr="00DE5273" w14:paraId="47D06C81" w14:textId="77777777" w:rsidTr="000F606D">
        <w:trPr>
          <w:trHeight w:val="597"/>
        </w:trPr>
        <w:tc>
          <w:tcPr>
            <w:tcW w:w="1843" w:type="dxa"/>
            <w:vAlign w:val="center"/>
          </w:tcPr>
          <w:p w14:paraId="0D1473CF" w14:textId="77777777" w:rsidR="0028537C" w:rsidRPr="00DE5273" w:rsidRDefault="0028537C" w:rsidP="000F606D">
            <w:pPr>
              <w:jc w:val="right"/>
              <w:rPr>
                <w:rFonts w:ascii="隶书" w:eastAsia="隶书" w:hint="eastAsia"/>
                <w:spacing w:val="20"/>
                <w:sz w:val="28"/>
                <w:szCs w:val="28"/>
              </w:rPr>
            </w:pPr>
            <w:proofErr w:type="spellStart"/>
            <w:r w:rsidRPr="00DE5273">
              <w:rPr>
                <w:rFonts w:ascii="隶书" w:eastAsia="隶书" w:hint="eastAsia"/>
                <w:spacing w:val="20"/>
                <w:sz w:val="28"/>
                <w:szCs w:val="28"/>
              </w:rPr>
              <w:t>学分</w:t>
            </w:r>
            <w:proofErr w:type="spellEnd"/>
            <w:r w:rsidRPr="00DE5273">
              <w:rPr>
                <w:rFonts w:ascii="隶书" w:eastAsia="隶书" w:hint="eastAsia"/>
                <w:spacing w:val="20"/>
                <w:sz w:val="28"/>
                <w:szCs w:val="28"/>
              </w:rPr>
              <w:t>：</w:t>
            </w:r>
          </w:p>
        </w:tc>
        <w:tc>
          <w:tcPr>
            <w:tcW w:w="2268" w:type="dxa"/>
            <w:vAlign w:val="center"/>
          </w:tcPr>
          <w:p w14:paraId="64AB7DA6" w14:textId="77777777" w:rsidR="0028537C" w:rsidRPr="00DE5273" w:rsidRDefault="0028537C" w:rsidP="000F606D">
            <w:pPr>
              <w:jc w:val="center"/>
              <w:rPr>
                <w:rFonts w:ascii="隶书" w:eastAsia="隶书" w:hint="eastAsia"/>
                <w:spacing w:val="20"/>
                <w:sz w:val="28"/>
                <w:szCs w:val="28"/>
              </w:rPr>
            </w:pPr>
          </w:p>
        </w:tc>
        <w:tc>
          <w:tcPr>
            <w:tcW w:w="1843" w:type="dxa"/>
            <w:vAlign w:val="center"/>
          </w:tcPr>
          <w:p w14:paraId="22004503" w14:textId="77777777" w:rsidR="0028537C" w:rsidRPr="00DE5273" w:rsidRDefault="0028537C" w:rsidP="000F606D">
            <w:pPr>
              <w:jc w:val="right"/>
              <w:rPr>
                <w:rFonts w:ascii="隶书" w:eastAsia="隶书" w:hint="eastAsia"/>
                <w:spacing w:val="20"/>
                <w:sz w:val="28"/>
                <w:szCs w:val="28"/>
              </w:rPr>
            </w:pPr>
            <w:proofErr w:type="spellStart"/>
            <w:r w:rsidRPr="00DE5273">
              <w:rPr>
                <w:rFonts w:ascii="隶书" w:eastAsia="隶书" w:hint="eastAsia"/>
                <w:spacing w:val="20"/>
                <w:sz w:val="28"/>
                <w:szCs w:val="28"/>
              </w:rPr>
              <w:t>学时</w:t>
            </w:r>
            <w:proofErr w:type="spellEnd"/>
            <w:r w:rsidRPr="00DE5273">
              <w:rPr>
                <w:rFonts w:ascii="隶书" w:eastAsia="隶书" w:hint="eastAsia"/>
                <w:spacing w:val="20"/>
                <w:sz w:val="28"/>
                <w:szCs w:val="28"/>
              </w:rPr>
              <w:t>：</w:t>
            </w:r>
          </w:p>
        </w:tc>
        <w:tc>
          <w:tcPr>
            <w:tcW w:w="2410" w:type="dxa"/>
            <w:vAlign w:val="center"/>
          </w:tcPr>
          <w:p w14:paraId="7F6459A8" w14:textId="77777777" w:rsidR="0028537C" w:rsidRPr="00DE5273" w:rsidRDefault="0028537C" w:rsidP="000F606D">
            <w:pPr>
              <w:jc w:val="center"/>
              <w:rPr>
                <w:rFonts w:ascii="隶书" w:eastAsia="隶书" w:hint="eastAsia"/>
                <w:spacing w:val="20"/>
                <w:sz w:val="28"/>
                <w:szCs w:val="28"/>
              </w:rPr>
            </w:pPr>
          </w:p>
        </w:tc>
      </w:tr>
      <w:tr w:rsidR="0028537C" w:rsidRPr="00DE5273" w14:paraId="3C99A334" w14:textId="77777777" w:rsidTr="000F606D">
        <w:trPr>
          <w:trHeight w:val="597"/>
        </w:trPr>
        <w:tc>
          <w:tcPr>
            <w:tcW w:w="1843" w:type="dxa"/>
            <w:vAlign w:val="center"/>
          </w:tcPr>
          <w:p w14:paraId="21DF6F0D" w14:textId="77777777" w:rsidR="0028537C" w:rsidRPr="00DE5273" w:rsidRDefault="0028537C" w:rsidP="000F606D">
            <w:pPr>
              <w:jc w:val="right"/>
              <w:rPr>
                <w:rFonts w:ascii="隶书" w:eastAsia="隶书" w:hint="eastAsia"/>
                <w:spacing w:val="20"/>
                <w:sz w:val="28"/>
                <w:szCs w:val="28"/>
              </w:rPr>
            </w:pPr>
            <w:proofErr w:type="spellStart"/>
            <w:r w:rsidRPr="00DE5273">
              <w:rPr>
                <w:rFonts w:ascii="隶书" w:eastAsia="隶书" w:hint="eastAsia"/>
                <w:spacing w:val="20"/>
                <w:sz w:val="28"/>
                <w:szCs w:val="28"/>
              </w:rPr>
              <w:t>班级</w:t>
            </w:r>
            <w:proofErr w:type="spellEnd"/>
            <w:r w:rsidRPr="00DE5273">
              <w:rPr>
                <w:rFonts w:ascii="隶书" w:eastAsia="隶书" w:hint="eastAsia"/>
                <w:spacing w:val="20"/>
                <w:sz w:val="28"/>
                <w:szCs w:val="28"/>
              </w:rPr>
              <w:t>：</w:t>
            </w:r>
          </w:p>
        </w:tc>
        <w:tc>
          <w:tcPr>
            <w:tcW w:w="2268" w:type="dxa"/>
            <w:vAlign w:val="center"/>
          </w:tcPr>
          <w:p w14:paraId="13B40591" w14:textId="77777777" w:rsidR="0028537C" w:rsidRPr="00DE5273" w:rsidRDefault="0028537C" w:rsidP="000F606D">
            <w:pPr>
              <w:jc w:val="center"/>
              <w:rPr>
                <w:rFonts w:ascii="隶书" w:eastAsia="隶书" w:hint="eastAsia"/>
                <w:spacing w:val="20"/>
                <w:sz w:val="28"/>
                <w:szCs w:val="28"/>
              </w:rPr>
            </w:pPr>
            <w:r>
              <w:rPr>
                <w:rFonts w:ascii="隶书" w:eastAsia="隶书" w:hint="eastAsia"/>
                <w:spacing w:val="20"/>
                <w:sz w:val="28"/>
                <w:szCs w:val="28"/>
              </w:rPr>
              <w:t>230720</w:t>
            </w:r>
          </w:p>
        </w:tc>
        <w:tc>
          <w:tcPr>
            <w:tcW w:w="1843" w:type="dxa"/>
            <w:vAlign w:val="center"/>
          </w:tcPr>
          <w:p w14:paraId="7C4635DB" w14:textId="77777777" w:rsidR="0028537C" w:rsidRPr="00DE5273" w:rsidRDefault="0028537C" w:rsidP="000F606D">
            <w:pPr>
              <w:jc w:val="right"/>
              <w:rPr>
                <w:rFonts w:ascii="隶书" w:eastAsia="隶书" w:hint="eastAsia"/>
                <w:spacing w:val="20"/>
                <w:sz w:val="28"/>
                <w:szCs w:val="28"/>
              </w:rPr>
            </w:pPr>
            <w:proofErr w:type="spellStart"/>
            <w:r w:rsidRPr="00DE5273">
              <w:rPr>
                <w:rFonts w:ascii="隶书" w:eastAsia="隶书" w:hint="eastAsia"/>
                <w:spacing w:val="20"/>
                <w:sz w:val="28"/>
                <w:szCs w:val="28"/>
              </w:rPr>
              <w:t>成绩</w:t>
            </w:r>
            <w:proofErr w:type="spellEnd"/>
            <w:r w:rsidRPr="00DE5273">
              <w:rPr>
                <w:rFonts w:ascii="隶书" w:eastAsia="隶书" w:hint="eastAsia"/>
                <w:spacing w:val="20"/>
                <w:sz w:val="28"/>
                <w:szCs w:val="28"/>
              </w:rPr>
              <w:t>：</w:t>
            </w:r>
          </w:p>
        </w:tc>
        <w:tc>
          <w:tcPr>
            <w:tcW w:w="2410" w:type="dxa"/>
            <w:vAlign w:val="center"/>
          </w:tcPr>
          <w:p w14:paraId="2C8D1CE1" w14:textId="77777777" w:rsidR="0028537C" w:rsidRPr="00DE5273" w:rsidRDefault="0028537C" w:rsidP="000F606D">
            <w:pPr>
              <w:ind w:firstLineChars="100" w:firstLine="300"/>
              <w:jc w:val="center"/>
              <w:rPr>
                <w:rFonts w:ascii="隶书" w:eastAsia="隶书" w:hint="eastAsia"/>
                <w:spacing w:val="20"/>
                <w:sz w:val="28"/>
                <w:szCs w:val="28"/>
              </w:rPr>
            </w:pPr>
          </w:p>
        </w:tc>
      </w:tr>
      <w:tr w:rsidR="0028537C" w:rsidRPr="00DE5273" w14:paraId="02F75EC1" w14:textId="77777777" w:rsidTr="000F606D">
        <w:trPr>
          <w:trHeight w:val="4924"/>
        </w:trPr>
        <w:tc>
          <w:tcPr>
            <w:tcW w:w="1843" w:type="dxa"/>
            <w:vAlign w:val="center"/>
          </w:tcPr>
          <w:p w14:paraId="6D16D5F5" w14:textId="77777777" w:rsidR="0028537C" w:rsidRPr="00DE5273" w:rsidRDefault="0028537C" w:rsidP="000F606D">
            <w:pPr>
              <w:jc w:val="right"/>
              <w:rPr>
                <w:rFonts w:ascii="隶书" w:eastAsia="隶书" w:hint="eastAsia"/>
                <w:spacing w:val="20"/>
                <w:sz w:val="28"/>
                <w:szCs w:val="28"/>
              </w:rPr>
            </w:pPr>
            <w:proofErr w:type="spellStart"/>
            <w:r w:rsidRPr="00DE5273">
              <w:rPr>
                <w:rFonts w:ascii="隶书" w:eastAsia="隶书" w:hint="eastAsia"/>
                <w:spacing w:val="20"/>
                <w:sz w:val="28"/>
                <w:szCs w:val="28"/>
              </w:rPr>
              <w:t>教师评语</w:t>
            </w:r>
            <w:proofErr w:type="spellEnd"/>
            <w:r w:rsidRPr="00DE5273">
              <w:rPr>
                <w:rFonts w:ascii="隶书" w:eastAsia="隶书" w:hint="eastAsia"/>
                <w:spacing w:val="20"/>
                <w:sz w:val="28"/>
                <w:szCs w:val="28"/>
              </w:rPr>
              <w:t>：</w:t>
            </w:r>
          </w:p>
        </w:tc>
        <w:tc>
          <w:tcPr>
            <w:tcW w:w="6521" w:type="dxa"/>
            <w:gridSpan w:val="3"/>
            <w:vAlign w:val="center"/>
          </w:tcPr>
          <w:p w14:paraId="201B1091" w14:textId="77777777" w:rsidR="0028537C" w:rsidRDefault="0028537C" w:rsidP="000F606D">
            <w:pPr>
              <w:jc w:val="center"/>
              <w:rPr>
                <w:rFonts w:ascii="隶书" w:eastAsia="隶书" w:hint="eastAsia"/>
                <w:spacing w:val="20"/>
                <w:sz w:val="28"/>
                <w:szCs w:val="28"/>
              </w:rPr>
            </w:pPr>
          </w:p>
          <w:p w14:paraId="49574831" w14:textId="77777777" w:rsidR="0028537C" w:rsidRDefault="0028537C" w:rsidP="000F606D">
            <w:pPr>
              <w:jc w:val="center"/>
              <w:rPr>
                <w:rFonts w:ascii="隶书" w:eastAsia="隶书" w:hint="eastAsia"/>
                <w:spacing w:val="20"/>
                <w:sz w:val="28"/>
                <w:szCs w:val="28"/>
              </w:rPr>
            </w:pPr>
          </w:p>
          <w:p w14:paraId="34795E83" w14:textId="77777777" w:rsidR="0028537C" w:rsidRDefault="0028537C" w:rsidP="000F606D">
            <w:pPr>
              <w:jc w:val="center"/>
              <w:rPr>
                <w:rFonts w:ascii="隶书" w:eastAsia="隶书" w:hint="eastAsia"/>
                <w:spacing w:val="20"/>
                <w:sz w:val="28"/>
                <w:szCs w:val="28"/>
              </w:rPr>
            </w:pPr>
          </w:p>
          <w:p w14:paraId="2F2B91D8" w14:textId="77777777" w:rsidR="0028537C" w:rsidRDefault="0028537C" w:rsidP="000F606D">
            <w:pPr>
              <w:jc w:val="center"/>
              <w:rPr>
                <w:rFonts w:ascii="隶书" w:eastAsia="隶书" w:hint="eastAsia"/>
                <w:spacing w:val="20"/>
                <w:sz w:val="28"/>
                <w:szCs w:val="28"/>
              </w:rPr>
            </w:pPr>
          </w:p>
          <w:p w14:paraId="3586E589" w14:textId="77777777" w:rsidR="0028537C" w:rsidRDefault="0028537C" w:rsidP="000F606D">
            <w:pPr>
              <w:jc w:val="center"/>
              <w:rPr>
                <w:rFonts w:ascii="隶书" w:eastAsia="隶书" w:hint="eastAsia"/>
                <w:spacing w:val="20"/>
                <w:sz w:val="28"/>
                <w:szCs w:val="28"/>
              </w:rPr>
            </w:pPr>
          </w:p>
          <w:p w14:paraId="132078FC" w14:textId="77777777" w:rsidR="0028537C" w:rsidRDefault="0028537C" w:rsidP="000F606D">
            <w:pPr>
              <w:jc w:val="center"/>
              <w:rPr>
                <w:rFonts w:ascii="隶书" w:eastAsia="隶书" w:hint="eastAsia"/>
                <w:spacing w:val="20"/>
                <w:sz w:val="28"/>
                <w:szCs w:val="28"/>
              </w:rPr>
            </w:pPr>
          </w:p>
          <w:p w14:paraId="5FCE2892" w14:textId="77777777" w:rsidR="0028537C" w:rsidRPr="00DE5273" w:rsidRDefault="0028537C" w:rsidP="000F606D">
            <w:pPr>
              <w:jc w:val="center"/>
              <w:rPr>
                <w:rFonts w:ascii="隶书" w:eastAsia="隶书" w:hint="eastAsia"/>
                <w:spacing w:val="20"/>
                <w:sz w:val="28"/>
                <w:szCs w:val="28"/>
              </w:rPr>
            </w:pPr>
          </w:p>
        </w:tc>
      </w:tr>
    </w:tbl>
    <w:p w14:paraId="66FAD34D" w14:textId="77777777" w:rsidR="0028537C" w:rsidRPr="006B0FAA" w:rsidRDefault="0028537C" w:rsidP="0028537C">
      <w:pPr>
        <w:spacing w:line="740" w:lineRule="exact"/>
        <w:jc w:val="center"/>
        <w:rPr>
          <w:rFonts w:ascii="隶书" w:eastAsia="隶书" w:hint="eastAsia"/>
          <w:spacing w:val="20"/>
          <w:sz w:val="28"/>
          <w:szCs w:val="28"/>
        </w:rPr>
      </w:pPr>
      <w:r>
        <w:rPr>
          <w:rFonts w:ascii="隶书" w:eastAsia="隶书" w:hint="eastAsia"/>
          <w:spacing w:val="20"/>
          <w:sz w:val="28"/>
          <w:szCs w:val="28"/>
        </w:rPr>
        <w:t>2025</w:t>
      </w:r>
      <w:r w:rsidRPr="00F5732D">
        <w:rPr>
          <w:rFonts w:ascii="隶书" w:eastAsia="隶书" w:hint="eastAsia"/>
          <w:spacing w:val="20"/>
          <w:sz w:val="28"/>
          <w:szCs w:val="28"/>
        </w:rPr>
        <w:t xml:space="preserve">年    </w:t>
      </w:r>
      <w:r>
        <w:rPr>
          <w:rFonts w:ascii="隶书" w:eastAsia="隶书" w:hint="eastAsia"/>
          <w:spacing w:val="20"/>
          <w:sz w:val="28"/>
          <w:szCs w:val="28"/>
        </w:rPr>
        <w:t>12</w:t>
      </w:r>
      <w:r w:rsidRPr="00F5732D">
        <w:rPr>
          <w:rFonts w:ascii="隶书" w:eastAsia="隶书" w:hint="eastAsia"/>
          <w:spacing w:val="20"/>
          <w:sz w:val="28"/>
          <w:szCs w:val="28"/>
        </w:rPr>
        <w:t xml:space="preserve">月    </w:t>
      </w:r>
      <w:r>
        <w:rPr>
          <w:rFonts w:ascii="隶书" w:eastAsia="隶书" w:hint="eastAsia"/>
          <w:spacing w:val="20"/>
          <w:sz w:val="28"/>
          <w:szCs w:val="28"/>
        </w:rPr>
        <w:t>23</w:t>
      </w:r>
      <w:r w:rsidRPr="00F5732D">
        <w:rPr>
          <w:rFonts w:ascii="隶书" w:eastAsia="隶书" w:hint="eastAsia"/>
          <w:spacing w:val="20"/>
          <w:sz w:val="28"/>
          <w:szCs w:val="28"/>
        </w:rPr>
        <w:t>日</w:t>
      </w:r>
    </w:p>
    <w:p w14:paraId="393780FB" w14:textId="77777777" w:rsidR="00BE5813" w:rsidRDefault="00BE5813">
      <w:pPr>
        <w:rPr>
          <w:rFonts w:hint="eastAsia"/>
          <w:lang w:eastAsia="zh-CN"/>
        </w:rPr>
      </w:pPr>
    </w:p>
    <w:p w14:paraId="1EAA29EB" w14:textId="10E84C91" w:rsidR="00BE5813" w:rsidRPr="00086FA6" w:rsidRDefault="00000000" w:rsidP="00B918BE">
      <w:pPr>
        <w:pStyle w:val="21"/>
        <w:spacing w:before="240" w:after="240"/>
        <w:jc w:val="center"/>
        <w:rPr>
          <w:rFonts w:ascii="黑体" w:eastAsia="黑体" w:hAnsi="黑体" w:hint="eastAsia"/>
          <w:color w:val="auto"/>
          <w:sz w:val="32"/>
          <w:szCs w:val="32"/>
          <w:lang w:eastAsia="zh-CN"/>
        </w:rPr>
      </w:pPr>
      <w:r w:rsidRPr="00086FA6">
        <w:rPr>
          <w:rFonts w:ascii="黑体" w:eastAsia="黑体" w:hAnsi="黑体"/>
          <w:color w:val="auto"/>
          <w:sz w:val="32"/>
          <w:szCs w:val="32"/>
          <w:lang w:eastAsia="zh-CN"/>
        </w:rPr>
        <w:lastRenderedPageBreak/>
        <w:t>1 需求分析</w:t>
      </w:r>
    </w:p>
    <w:p w14:paraId="7559FEDA" w14:textId="3ACE20A1" w:rsidR="00BE5813" w:rsidRPr="00086FA6" w:rsidRDefault="00000000" w:rsidP="00B918BE">
      <w:pPr>
        <w:pStyle w:val="31"/>
        <w:spacing w:before="240" w:after="120"/>
        <w:ind w:leftChars="200" w:left="440"/>
        <w:rPr>
          <w:rFonts w:ascii="黑体" w:eastAsia="黑体" w:hAnsi="黑体" w:hint="eastAsia"/>
          <w:color w:val="auto"/>
          <w:sz w:val="28"/>
          <w:szCs w:val="28"/>
          <w:lang w:eastAsia="zh-CN"/>
        </w:rPr>
      </w:pPr>
      <w:r w:rsidRPr="00086FA6">
        <w:rPr>
          <w:rFonts w:ascii="黑体" w:eastAsia="黑体" w:hAnsi="黑体"/>
          <w:color w:val="auto"/>
          <w:sz w:val="28"/>
          <w:szCs w:val="28"/>
          <w:lang w:eastAsia="zh-CN"/>
        </w:rPr>
        <w:t>1.1 程序需要完成的功能</w:t>
      </w:r>
    </w:p>
    <w:p w14:paraId="552A4B7F" w14:textId="10C6A50C" w:rsidR="00BE5813" w:rsidRPr="001B2965" w:rsidRDefault="00000000" w:rsidP="001B2965">
      <w:pPr>
        <w:pStyle w:val="4"/>
        <w:spacing w:before="0" w:after="60"/>
        <w:ind w:leftChars="200" w:left="440" w:firstLineChars="200" w:firstLine="482"/>
        <w:rPr>
          <w:rFonts w:ascii="黑体" w:eastAsia="黑体" w:hAnsi="黑体" w:hint="eastAsia"/>
          <w:i w:val="0"/>
          <w:iCs w:val="0"/>
          <w:color w:val="auto"/>
          <w:sz w:val="24"/>
          <w:szCs w:val="24"/>
          <w:lang w:eastAsia="zh-CN"/>
        </w:rPr>
      </w:pPr>
      <w:r w:rsidRPr="001B2965">
        <w:rPr>
          <w:rFonts w:ascii="黑体" w:eastAsia="黑体" w:hAnsi="黑体"/>
          <w:i w:val="0"/>
          <w:iCs w:val="0"/>
          <w:color w:val="auto"/>
          <w:sz w:val="24"/>
          <w:szCs w:val="24"/>
          <w:lang w:eastAsia="zh-CN"/>
        </w:rPr>
        <w:t xml:space="preserve">1.1.1 </w:t>
      </w:r>
      <w:r w:rsidRPr="001B2965">
        <w:rPr>
          <w:rFonts w:ascii="黑体" w:eastAsia="黑体" w:hAnsi="黑体" w:cs="微软雅黑" w:hint="eastAsia"/>
          <w:i w:val="0"/>
          <w:iCs w:val="0"/>
          <w:color w:val="auto"/>
          <w:sz w:val="24"/>
          <w:szCs w:val="24"/>
          <w:lang w:eastAsia="zh-CN"/>
        </w:rPr>
        <w:t>题</w:t>
      </w:r>
      <w:r w:rsidRPr="001B2965">
        <w:rPr>
          <w:rFonts w:ascii="黑体" w:eastAsia="黑体" w:hAnsi="黑体" w:cs="MS Gothic" w:hint="eastAsia"/>
          <w:i w:val="0"/>
          <w:iCs w:val="0"/>
          <w:color w:val="auto"/>
          <w:sz w:val="24"/>
          <w:szCs w:val="24"/>
          <w:lang w:eastAsia="zh-CN"/>
        </w:rPr>
        <w:t>目明确要求的功</w:t>
      </w:r>
      <w:r w:rsidRPr="001B2965">
        <w:rPr>
          <w:rFonts w:ascii="黑体" w:eastAsia="黑体" w:hAnsi="黑体"/>
          <w:i w:val="0"/>
          <w:iCs w:val="0"/>
          <w:color w:val="auto"/>
          <w:sz w:val="24"/>
          <w:szCs w:val="24"/>
          <w:lang w:eastAsia="zh-CN"/>
        </w:rPr>
        <w:t>能</w:t>
      </w:r>
    </w:p>
    <w:p w14:paraId="3CB59485" w14:textId="2FB667B2" w:rsidR="00BE5813" w:rsidRPr="00086FA6" w:rsidRDefault="00000000" w:rsidP="00A45778">
      <w:pPr>
        <w:spacing w:line="240" w:lineRule="auto"/>
        <w:ind w:leftChars="200" w:left="440" w:firstLineChars="200" w:firstLine="420"/>
        <w:jc w:val="both"/>
        <w:rPr>
          <w:rFonts w:hint="eastAsia"/>
          <w:sz w:val="21"/>
          <w:szCs w:val="21"/>
          <w:lang w:eastAsia="zh-CN"/>
        </w:rPr>
      </w:pPr>
      <w:r w:rsidRPr="00086FA6">
        <w:rPr>
          <w:sz w:val="21"/>
          <w:szCs w:val="21"/>
          <w:lang w:eastAsia="zh-CN"/>
        </w:rPr>
        <w:t>本课程设计题目要求开发一个图形数据结构与排序算法的可视化模拟器，具体功能包括：</w:t>
      </w:r>
    </w:p>
    <w:p w14:paraId="78610D9F" w14:textId="03B4E332" w:rsidR="00BE5813" w:rsidRPr="00086FA6" w:rsidRDefault="00000000" w:rsidP="007A0A6D">
      <w:pPr>
        <w:spacing w:line="240" w:lineRule="auto"/>
        <w:ind w:leftChars="200" w:left="440"/>
        <w:jc w:val="both"/>
        <w:rPr>
          <w:rFonts w:hint="eastAsia"/>
          <w:sz w:val="21"/>
          <w:szCs w:val="21"/>
          <w:lang w:eastAsia="zh-CN"/>
        </w:rPr>
      </w:pPr>
      <w:r w:rsidRPr="007A0A6D">
        <w:rPr>
          <w:sz w:val="21"/>
          <w:szCs w:val="21"/>
          <w:lang w:eastAsia="zh-CN"/>
        </w:rPr>
        <w:t>（1）图形结构的绘制及其相关操作可视化展示</w:t>
      </w:r>
    </w:p>
    <w:p w14:paraId="4DAAC64D" w14:textId="4D7CAC3C" w:rsidR="00BE5813" w:rsidRPr="00086FA6" w:rsidRDefault="00000000" w:rsidP="00A45778">
      <w:pPr>
        <w:spacing w:line="240" w:lineRule="auto"/>
        <w:ind w:leftChars="200" w:left="440" w:firstLineChars="200" w:firstLine="420"/>
        <w:jc w:val="both"/>
        <w:rPr>
          <w:rFonts w:hint="eastAsia"/>
          <w:sz w:val="21"/>
          <w:szCs w:val="21"/>
          <w:lang w:eastAsia="zh-CN"/>
        </w:rPr>
      </w:pPr>
      <w:r w:rsidRPr="00086FA6">
        <w:rPr>
          <w:sz w:val="21"/>
          <w:szCs w:val="21"/>
          <w:lang w:eastAsia="zh-CN"/>
        </w:rPr>
        <w:t>系统需要能够以图形化的方式展示图数据结构，包括顶点和</w:t>
      </w:r>
      <w:proofErr w:type="gramStart"/>
      <w:r w:rsidRPr="00086FA6">
        <w:rPr>
          <w:sz w:val="21"/>
          <w:szCs w:val="21"/>
          <w:lang w:eastAsia="zh-CN"/>
        </w:rPr>
        <w:t>边</w:t>
      </w:r>
      <w:proofErr w:type="gramEnd"/>
      <w:r w:rsidRPr="00086FA6">
        <w:rPr>
          <w:sz w:val="21"/>
          <w:szCs w:val="21"/>
          <w:lang w:eastAsia="zh-CN"/>
        </w:rPr>
        <w:t>的绘制，并支持用户通过交互方式操作图结构。</w:t>
      </w:r>
    </w:p>
    <w:p w14:paraId="5B0609D8" w14:textId="42E8670B" w:rsidR="00BE5813" w:rsidRPr="00086FA6" w:rsidRDefault="00000000" w:rsidP="007A0A6D">
      <w:pPr>
        <w:spacing w:line="240" w:lineRule="auto"/>
        <w:ind w:leftChars="200" w:left="440"/>
        <w:jc w:val="both"/>
        <w:rPr>
          <w:rFonts w:hint="eastAsia"/>
          <w:sz w:val="21"/>
          <w:szCs w:val="21"/>
          <w:lang w:eastAsia="zh-CN"/>
        </w:rPr>
      </w:pPr>
      <w:r w:rsidRPr="007A0A6D">
        <w:rPr>
          <w:sz w:val="21"/>
          <w:szCs w:val="21"/>
          <w:lang w:eastAsia="zh-CN"/>
        </w:rPr>
        <w:t>（2）相邻矩阵存储结构：相关图的构建、顶点与边的插入、删除操作</w:t>
      </w:r>
    </w:p>
    <w:p w14:paraId="11B496DD" w14:textId="77777777" w:rsidR="00BE5813" w:rsidRPr="00086FA6" w:rsidRDefault="00000000" w:rsidP="00A45778">
      <w:pPr>
        <w:spacing w:line="240" w:lineRule="auto"/>
        <w:ind w:leftChars="200" w:left="440" w:firstLineChars="200" w:firstLine="420"/>
        <w:jc w:val="both"/>
        <w:rPr>
          <w:rFonts w:hint="eastAsia"/>
          <w:sz w:val="21"/>
          <w:szCs w:val="21"/>
          <w:lang w:eastAsia="zh-CN"/>
        </w:rPr>
      </w:pPr>
      <w:r w:rsidRPr="00086FA6">
        <w:rPr>
          <w:sz w:val="21"/>
          <w:szCs w:val="21"/>
          <w:lang w:eastAsia="zh-CN"/>
        </w:rPr>
        <w:t>系统需要实现图的邻接矩阵存储结构，并提供以下操作：</w:t>
      </w:r>
    </w:p>
    <w:p w14:paraId="580C4545" w14:textId="77777777" w:rsidR="00BE5813" w:rsidRPr="00086FA6" w:rsidRDefault="00000000" w:rsidP="007A0A6D">
      <w:pPr>
        <w:spacing w:line="240" w:lineRule="auto"/>
        <w:ind w:leftChars="200" w:left="440"/>
        <w:jc w:val="both"/>
        <w:rPr>
          <w:rFonts w:hint="eastAsia"/>
          <w:sz w:val="21"/>
          <w:szCs w:val="21"/>
          <w:lang w:eastAsia="zh-CN"/>
        </w:rPr>
      </w:pPr>
      <w:r w:rsidRPr="00086FA6">
        <w:rPr>
          <w:sz w:val="21"/>
          <w:szCs w:val="21"/>
          <w:lang w:eastAsia="zh-CN"/>
        </w:rPr>
        <w:t>• 图的构建：支持创建有向图和无向图</w:t>
      </w:r>
    </w:p>
    <w:p w14:paraId="69CA4F9D" w14:textId="77777777" w:rsidR="00BE5813" w:rsidRPr="00086FA6" w:rsidRDefault="00000000" w:rsidP="007A0A6D">
      <w:pPr>
        <w:spacing w:line="240" w:lineRule="auto"/>
        <w:ind w:leftChars="200" w:left="440"/>
        <w:jc w:val="both"/>
        <w:rPr>
          <w:rFonts w:hint="eastAsia"/>
          <w:sz w:val="21"/>
          <w:szCs w:val="21"/>
          <w:lang w:eastAsia="zh-CN"/>
        </w:rPr>
      </w:pPr>
      <w:r w:rsidRPr="00086FA6">
        <w:rPr>
          <w:sz w:val="21"/>
          <w:szCs w:val="21"/>
          <w:lang w:eastAsia="zh-CN"/>
        </w:rPr>
        <w:t>• 顶点的插入和删除：动态添加或移除图中的顶点</w:t>
      </w:r>
    </w:p>
    <w:p w14:paraId="40B84606" w14:textId="68C5E464" w:rsidR="00BE5813" w:rsidRPr="00086FA6" w:rsidRDefault="00000000" w:rsidP="007A0A6D">
      <w:pPr>
        <w:spacing w:line="240" w:lineRule="auto"/>
        <w:ind w:leftChars="200" w:left="440"/>
        <w:jc w:val="both"/>
        <w:rPr>
          <w:rFonts w:hint="eastAsia"/>
          <w:sz w:val="21"/>
          <w:szCs w:val="21"/>
          <w:lang w:eastAsia="zh-CN"/>
        </w:rPr>
      </w:pPr>
      <w:r w:rsidRPr="00086FA6">
        <w:rPr>
          <w:sz w:val="21"/>
          <w:szCs w:val="21"/>
          <w:lang w:eastAsia="zh-CN"/>
        </w:rPr>
        <w:t>• 边的插入和删除：动态添加或移除图中的边，支持</w:t>
      </w:r>
      <w:proofErr w:type="gramStart"/>
      <w:r w:rsidRPr="00086FA6">
        <w:rPr>
          <w:sz w:val="21"/>
          <w:szCs w:val="21"/>
          <w:lang w:eastAsia="zh-CN"/>
        </w:rPr>
        <w:t>设置边</w:t>
      </w:r>
      <w:proofErr w:type="gramEnd"/>
      <w:r w:rsidRPr="00086FA6">
        <w:rPr>
          <w:sz w:val="21"/>
          <w:szCs w:val="21"/>
          <w:lang w:eastAsia="zh-CN"/>
        </w:rPr>
        <w:t>的权重</w:t>
      </w:r>
    </w:p>
    <w:p w14:paraId="0CF269A2" w14:textId="0AD7B08A" w:rsidR="00BE5813" w:rsidRPr="00086FA6" w:rsidRDefault="00000000" w:rsidP="007A0A6D">
      <w:pPr>
        <w:spacing w:line="240" w:lineRule="auto"/>
        <w:ind w:leftChars="200" w:left="440"/>
        <w:jc w:val="both"/>
        <w:rPr>
          <w:rFonts w:hint="eastAsia"/>
          <w:sz w:val="21"/>
          <w:szCs w:val="21"/>
          <w:lang w:eastAsia="zh-CN"/>
        </w:rPr>
      </w:pPr>
      <w:r w:rsidRPr="007A0A6D">
        <w:rPr>
          <w:sz w:val="21"/>
          <w:szCs w:val="21"/>
          <w:lang w:eastAsia="zh-CN"/>
        </w:rPr>
        <w:t>（3）邻接表存储结构：相关图的构建，以及深度与广度遍历过程、最小生成树构建</w:t>
      </w:r>
    </w:p>
    <w:p w14:paraId="4ACB2CD0" w14:textId="77777777" w:rsidR="00BE5813" w:rsidRPr="00086FA6" w:rsidRDefault="00000000" w:rsidP="00A45778">
      <w:pPr>
        <w:spacing w:line="240" w:lineRule="auto"/>
        <w:ind w:leftChars="200" w:left="440" w:firstLineChars="200" w:firstLine="420"/>
        <w:jc w:val="both"/>
        <w:rPr>
          <w:rFonts w:hint="eastAsia"/>
          <w:sz w:val="21"/>
          <w:szCs w:val="21"/>
          <w:lang w:eastAsia="zh-CN"/>
        </w:rPr>
      </w:pPr>
      <w:r w:rsidRPr="00086FA6">
        <w:rPr>
          <w:sz w:val="21"/>
          <w:szCs w:val="21"/>
          <w:lang w:eastAsia="zh-CN"/>
        </w:rPr>
        <w:t>系统需要实现图的邻接表存储结构，并提供以下功能：</w:t>
      </w:r>
    </w:p>
    <w:p w14:paraId="6F8313E8" w14:textId="77777777" w:rsidR="00BE5813" w:rsidRPr="00086FA6" w:rsidRDefault="00000000" w:rsidP="007A0A6D">
      <w:pPr>
        <w:spacing w:line="240" w:lineRule="auto"/>
        <w:ind w:leftChars="200" w:left="440"/>
        <w:jc w:val="both"/>
        <w:rPr>
          <w:rFonts w:hint="eastAsia"/>
          <w:sz w:val="21"/>
          <w:szCs w:val="21"/>
          <w:lang w:eastAsia="zh-CN"/>
        </w:rPr>
      </w:pPr>
      <w:r w:rsidRPr="00086FA6">
        <w:rPr>
          <w:sz w:val="21"/>
          <w:szCs w:val="21"/>
          <w:lang w:eastAsia="zh-CN"/>
        </w:rPr>
        <w:t>• 图的构建：基于邻接表的数据结构</w:t>
      </w:r>
    </w:p>
    <w:p w14:paraId="129F9E26" w14:textId="77777777" w:rsidR="00BE5813" w:rsidRPr="00086FA6" w:rsidRDefault="00000000" w:rsidP="007A0A6D">
      <w:pPr>
        <w:spacing w:line="240" w:lineRule="auto"/>
        <w:ind w:leftChars="200" w:left="440"/>
        <w:jc w:val="both"/>
        <w:rPr>
          <w:rFonts w:hint="eastAsia"/>
          <w:sz w:val="21"/>
          <w:szCs w:val="21"/>
          <w:lang w:eastAsia="zh-CN"/>
        </w:rPr>
      </w:pPr>
      <w:r w:rsidRPr="00086FA6">
        <w:rPr>
          <w:sz w:val="21"/>
          <w:szCs w:val="21"/>
          <w:lang w:eastAsia="zh-CN"/>
        </w:rPr>
        <w:t>• 深度优先遍历（DFS）：可视化展示DFS算法的执行过程</w:t>
      </w:r>
    </w:p>
    <w:p w14:paraId="1082DCD1" w14:textId="77777777" w:rsidR="00BE5813" w:rsidRPr="00086FA6" w:rsidRDefault="00000000" w:rsidP="007A0A6D">
      <w:pPr>
        <w:spacing w:line="240" w:lineRule="auto"/>
        <w:ind w:leftChars="200" w:left="440"/>
        <w:jc w:val="both"/>
        <w:rPr>
          <w:rFonts w:hint="eastAsia"/>
          <w:sz w:val="21"/>
          <w:szCs w:val="21"/>
          <w:lang w:eastAsia="zh-CN"/>
        </w:rPr>
      </w:pPr>
      <w:r w:rsidRPr="00086FA6">
        <w:rPr>
          <w:sz w:val="21"/>
          <w:szCs w:val="21"/>
          <w:lang w:eastAsia="zh-CN"/>
        </w:rPr>
        <w:t>• 广度优先遍历（BFS）：可视化展示BFS算法的执行过程</w:t>
      </w:r>
    </w:p>
    <w:p w14:paraId="3BAF1AD2" w14:textId="0F9C5A4E" w:rsidR="00BE5813" w:rsidRPr="00086FA6" w:rsidRDefault="00000000" w:rsidP="007A0A6D">
      <w:pPr>
        <w:spacing w:line="240" w:lineRule="auto"/>
        <w:ind w:leftChars="200" w:left="440"/>
        <w:jc w:val="both"/>
        <w:rPr>
          <w:rFonts w:hint="eastAsia"/>
          <w:sz w:val="21"/>
          <w:szCs w:val="21"/>
          <w:lang w:eastAsia="zh-CN"/>
        </w:rPr>
      </w:pPr>
      <w:r w:rsidRPr="00086FA6">
        <w:rPr>
          <w:sz w:val="21"/>
          <w:szCs w:val="21"/>
          <w:lang w:eastAsia="zh-CN"/>
        </w:rPr>
        <w:t>• 最小生成树构建：实现Prim算法和Kruskal算法，可视化展示最小生成树的构建过程</w:t>
      </w:r>
    </w:p>
    <w:p w14:paraId="16EB18D4" w14:textId="7C411057" w:rsidR="00BE5813" w:rsidRPr="00086FA6" w:rsidRDefault="00000000" w:rsidP="007A0A6D">
      <w:pPr>
        <w:spacing w:line="240" w:lineRule="auto"/>
        <w:ind w:leftChars="200" w:left="440"/>
        <w:jc w:val="both"/>
        <w:rPr>
          <w:rFonts w:hint="eastAsia"/>
          <w:sz w:val="21"/>
          <w:szCs w:val="21"/>
          <w:lang w:eastAsia="zh-CN"/>
        </w:rPr>
      </w:pPr>
      <w:r w:rsidRPr="007A0A6D">
        <w:rPr>
          <w:sz w:val="21"/>
          <w:szCs w:val="21"/>
          <w:lang w:eastAsia="zh-CN"/>
        </w:rPr>
        <w:t>（4）排序算法过程展示及相关操作</w:t>
      </w:r>
    </w:p>
    <w:p w14:paraId="54242EC4" w14:textId="77777777" w:rsidR="00BE5813" w:rsidRPr="00086FA6" w:rsidRDefault="00000000" w:rsidP="00A45778">
      <w:pPr>
        <w:spacing w:line="240" w:lineRule="auto"/>
        <w:ind w:leftChars="200" w:left="440" w:firstLineChars="200" w:firstLine="420"/>
        <w:jc w:val="both"/>
        <w:rPr>
          <w:rFonts w:hint="eastAsia"/>
          <w:sz w:val="21"/>
          <w:szCs w:val="21"/>
          <w:lang w:eastAsia="zh-CN"/>
        </w:rPr>
      </w:pPr>
      <w:r w:rsidRPr="00086FA6">
        <w:rPr>
          <w:sz w:val="21"/>
          <w:szCs w:val="21"/>
          <w:lang w:eastAsia="zh-CN"/>
        </w:rPr>
        <w:t>系统需要实现以下排序算法的可视化：</w:t>
      </w:r>
    </w:p>
    <w:p w14:paraId="0B23066C" w14:textId="77777777" w:rsidR="00BE5813" w:rsidRPr="00086FA6" w:rsidRDefault="00000000" w:rsidP="007A0A6D">
      <w:pPr>
        <w:spacing w:line="240" w:lineRule="auto"/>
        <w:ind w:leftChars="200" w:left="440"/>
        <w:jc w:val="both"/>
        <w:rPr>
          <w:rFonts w:hint="eastAsia"/>
          <w:sz w:val="21"/>
          <w:szCs w:val="21"/>
          <w:lang w:eastAsia="zh-CN"/>
        </w:rPr>
      </w:pPr>
      <w:r w:rsidRPr="00086FA6">
        <w:rPr>
          <w:sz w:val="21"/>
          <w:szCs w:val="21"/>
          <w:lang w:eastAsia="zh-CN"/>
        </w:rPr>
        <w:t xml:space="preserve">• </w:t>
      </w:r>
      <w:r w:rsidRPr="007A0A6D">
        <w:rPr>
          <w:sz w:val="21"/>
          <w:szCs w:val="21"/>
          <w:lang w:eastAsia="zh-CN"/>
        </w:rPr>
        <w:t>直接插入排序</w:t>
      </w:r>
      <w:r w:rsidRPr="00086FA6">
        <w:rPr>
          <w:sz w:val="21"/>
          <w:szCs w:val="21"/>
          <w:lang w:eastAsia="zh-CN"/>
        </w:rPr>
        <w:t>：展示插入排序的逐步执行过程</w:t>
      </w:r>
    </w:p>
    <w:p w14:paraId="59BA2251" w14:textId="77777777" w:rsidR="00BE5813" w:rsidRPr="00086FA6" w:rsidRDefault="00000000" w:rsidP="007A0A6D">
      <w:pPr>
        <w:spacing w:line="240" w:lineRule="auto"/>
        <w:ind w:leftChars="200" w:left="440"/>
        <w:jc w:val="both"/>
        <w:rPr>
          <w:rFonts w:hint="eastAsia"/>
          <w:sz w:val="21"/>
          <w:szCs w:val="21"/>
          <w:lang w:eastAsia="zh-CN"/>
        </w:rPr>
      </w:pPr>
      <w:r w:rsidRPr="00086FA6">
        <w:rPr>
          <w:sz w:val="21"/>
          <w:szCs w:val="21"/>
          <w:lang w:eastAsia="zh-CN"/>
        </w:rPr>
        <w:t xml:space="preserve">• </w:t>
      </w:r>
      <w:r w:rsidRPr="007A0A6D">
        <w:rPr>
          <w:sz w:val="21"/>
          <w:szCs w:val="21"/>
          <w:lang w:eastAsia="zh-CN"/>
        </w:rPr>
        <w:t>简单选择排序</w:t>
      </w:r>
      <w:r w:rsidRPr="00086FA6">
        <w:rPr>
          <w:sz w:val="21"/>
          <w:szCs w:val="21"/>
          <w:lang w:eastAsia="zh-CN"/>
        </w:rPr>
        <w:t>：展示选择排序的逐步执行过程</w:t>
      </w:r>
    </w:p>
    <w:p w14:paraId="67AF3E13" w14:textId="671CC7AC" w:rsidR="00BE5813" w:rsidRPr="00086FA6" w:rsidRDefault="00000000" w:rsidP="007A0A6D">
      <w:pPr>
        <w:spacing w:line="240" w:lineRule="auto"/>
        <w:ind w:leftChars="200" w:left="440"/>
        <w:jc w:val="both"/>
        <w:rPr>
          <w:rFonts w:hint="eastAsia"/>
          <w:sz w:val="21"/>
          <w:szCs w:val="21"/>
          <w:lang w:eastAsia="zh-CN"/>
        </w:rPr>
      </w:pPr>
      <w:r w:rsidRPr="00086FA6">
        <w:rPr>
          <w:sz w:val="21"/>
          <w:szCs w:val="21"/>
          <w:lang w:eastAsia="zh-CN"/>
        </w:rPr>
        <w:t xml:space="preserve">• </w:t>
      </w:r>
      <w:r w:rsidRPr="007A0A6D">
        <w:rPr>
          <w:sz w:val="21"/>
          <w:szCs w:val="21"/>
          <w:lang w:eastAsia="zh-CN"/>
        </w:rPr>
        <w:t>快速排序</w:t>
      </w:r>
      <w:r w:rsidRPr="00086FA6">
        <w:rPr>
          <w:sz w:val="21"/>
          <w:szCs w:val="21"/>
          <w:lang w:eastAsia="zh-CN"/>
        </w:rPr>
        <w:t>：展示快速排序的分治过程</w:t>
      </w:r>
    </w:p>
    <w:p w14:paraId="555AE0FF" w14:textId="56250B3E" w:rsidR="00BE5813" w:rsidRPr="00086FA6" w:rsidRDefault="00000000" w:rsidP="007A0A6D">
      <w:pPr>
        <w:spacing w:line="240" w:lineRule="auto"/>
        <w:ind w:leftChars="200" w:left="440"/>
        <w:jc w:val="both"/>
        <w:rPr>
          <w:rFonts w:hint="eastAsia"/>
          <w:sz w:val="21"/>
          <w:szCs w:val="21"/>
          <w:lang w:eastAsia="zh-CN"/>
        </w:rPr>
      </w:pPr>
      <w:r w:rsidRPr="007A0A6D">
        <w:rPr>
          <w:sz w:val="21"/>
          <w:szCs w:val="21"/>
          <w:lang w:eastAsia="zh-CN"/>
        </w:rPr>
        <w:t>（5）保证良好布局展示数据结构完整信息</w:t>
      </w:r>
    </w:p>
    <w:p w14:paraId="1A768083" w14:textId="77777777" w:rsidR="00BE5813" w:rsidRPr="00086FA6" w:rsidRDefault="00000000" w:rsidP="00A45778">
      <w:pPr>
        <w:spacing w:line="240" w:lineRule="auto"/>
        <w:ind w:leftChars="200" w:left="440" w:firstLineChars="200" w:firstLine="420"/>
        <w:jc w:val="both"/>
        <w:rPr>
          <w:rFonts w:hint="eastAsia"/>
          <w:sz w:val="21"/>
          <w:szCs w:val="21"/>
          <w:lang w:eastAsia="zh-CN"/>
        </w:rPr>
      </w:pPr>
      <w:r w:rsidRPr="00086FA6">
        <w:rPr>
          <w:sz w:val="21"/>
          <w:szCs w:val="21"/>
          <w:lang w:eastAsia="zh-CN"/>
        </w:rPr>
        <w:t>系统需要提供多种布局算法，确保</w:t>
      </w:r>
      <w:proofErr w:type="gramStart"/>
      <w:r w:rsidRPr="00086FA6">
        <w:rPr>
          <w:sz w:val="21"/>
          <w:szCs w:val="21"/>
          <w:lang w:eastAsia="zh-CN"/>
        </w:rPr>
        <w:t>图结构</w:t>
      </w:r>
      <w:proofErr w:type="gramEnd"/>
      <w:r w:rsidRPr="00086FA6">
        <w:rPr>
          <w:sz w:val="21"/>
          <w:szCs w:val="21"/>
          <w:lang w:eastAsia="zh-CN"/>
        </w:rPr>
        <w:t>能够清晰、美观地展示：</w:t>
      </w:r>
    </w:p>
    <w:p w14:paraId="4F2CEE51" w14:textId="77777777" w:rsidR="00BE5813" w:rsidRPr="00086FA6" w:rsidRDefault="00000000" w:rsidP="007A0A6D">
      <w:pPr>
        <w:spacing w:line="240" w:lineRule="auto"/>
        <w:ind w:leftChars="200" w:left="440"/>
        <w:jc w:val="both"/>
        <w:rPr>
          <w:rFonts w:hint="eastAsia"/>
          <w:sz w:val="21"/>
          <w:szCs w:val="21"/>
          <w:lang w:eastAsia="zh-CN"/>
        </w:rPr>
      </w:pPr>
      <w:r w:rsidRPr="00086FA6">
        <w:rPr>
          <w:sz w:val="21"/>
          <w:szCs w:val="21"/>
          <w:lang w:eastAsia="zh-CN"/>
        </w:rPr>
        <w:t>• 圆形布局：将顶点均匀分布在圆周上</w:t>
      </w:r>
    </w:p>
    <w:p w14:paraId="09BF7345" w14:textId="77777777" w:rsidR="00BE5813" w:rsidRPr="00086FA6" w:rsidRDefault="00000000" w:rsidP="007A0A6D">
      <w:pPr>
        <w:spacing w:line="240" w:lineRule="auto"/>
        <w:ind w:leftChars="200" w:left="440"/>
        <w:jc w:val="both"/>
        <w:rPr>
          <w:rFonts w:hint="eastAsia"/>
          <w:sz w:val="21"/>
          <w:szCs w:val="21"/>
          <w:lang w:eastAsia="zh-CN"/>
        </w:rPr>
      </w:pPr>
      <w:r w:rsidRPr="00086FA6">
        <w:rPr>
          <w:sz w:val="21"/>
          <w:szCs w:val="21"/>
          <w:lang w:eastAsia="zh-CN"/>
        </w:rPr>
        <w:t>• 力导向布局：模拟物理力，使</w:t>
      </w:r>
      <w:proofErr w:type="gramStart"/>
      <w:r w:rsidRPr="00086FA6">
        <w:rPr>
          <w:sz w:val="21"/>
          <w:szCs w:val="21"/>
          <w:lang w:eastAsia="zh-CN"/>
        </w:rPr>
        <w:t>图结构</w:t>
      </w:r>
      <w:proofErr w:type="gramEnd"/>
      <w:r w:rsidRPr="00086FA6">
        <w:rPr>
          <w:sz w:val="21"/>
          <w:szCs w:val="21"/>
          <w:lang w:eastAsia="zh-CN"/>
        </w:rPr>
        <w:t>自然分布</w:t>
      </w:r>
    </w:p>
    <w:p w14:paraId="28FB4144" w14:textId="662D29BB" w:rsidR="00BE5813" w:rsidRPr="00086FA6" w:rsidRDefault="00000000" w:rsidP="007A0A6D">
      <w:pPr>
        <w:spacing w:line="240" w:lineRule="auto"/>
        <w:ind w:leftChars="200" w:left="440"/>
        <w:jc w:val="both"/>
        <w:rPr>
          <w:rFonts w:hint="eastAsia"/>
          <w:sz w:val="21"/>
          <w:szCs w:val="21"/>
          <w:lang w:eastAsia="zh-CN"/>
        </w:rPr>
      </w:pPr>
      <w:r w:rsidRPr="00086FA6">
        <w:rPr>
          <w:sz w:val="21"/>
          <w:szCs w:val="21"/>
          <w:lang w:eastAsia="zh-CN"/>
        </w:rPr>
        <w:t>• 网格布局：将顶点排列在网格中</w:t>
      </w:r>
    </w:p>
    <w:p w14:paraId="0781C538" w14:textId="6DA6CD76" w:rsidR="00BE5813" w:rsidRPr="00086FA6" w:rsidRDefault="00000000" w:rsidP="007A0A6D">
      <w:pPr>
        <w:spacing w:line="240" w:lineRule="auto"/>
        <w:ind w:leftChars="200" w:left="440"/>
        <w:jc w:val="both"/>
        <w:rPr>
          <w:rFonts w:hint="eastAsia"/>
          <w:sz w:val="21"/>
          <w:szCs w:val="21"/>
          <w:lang w:eastAsia="zh-CN"/>
        </w:rPr>
      </w:pPr>
      <w:r w:rsidRPr="007A0A6D">
        <w:rPr>
          <w:sz w:val="21"/>
          <w:szCs w:val="21"/>
          <w:lang w:eastAsia="zh-CN"/>
        </w:rPr>
        <w:t>（6）能够将绘制好的数据结构进行保存，并支持再次打开和重新编辑</w:t>
      </w:r>
    </w:p>
    <w:p w14:paraId="18779AF6" w14:textId="77777777" w:rsidR="00BE5813" w:rsidRPr="00086FA6" w:rsidRDefault="00000000" w:rsidP="00A45778">
      <w:pPr>
        <w:spacing w:line="240" w:lineRule="auto"/>
        <w:ind w:leftChars="200" w:left="440" w:firstLineChars="200" w:firstLine="420"/>
        <w:jc w:val="both"/>
        <w:rPr>
          <w:rFonts w:hint="eastAsia"/>
          <w:sz w:val="21"/>
          <w:szCs w:val="21"/>
          <w:lang w:eastAsia="zh-CN"/>
        </w:rPr>
      </w:pPr>
      <w:r w:rsidRPr="00086FA6">
        <w:rPr>
          <w:sz w:val="21"/>
          <w:szCs w:val="21"/>
          <w:lang w:eastAsia="zh-CN"/>
        </w:rPr>
        <w:t>系统需要提供文件操作功能：</w:t>
      </w:r>
    </w:p>
    <w:p w14:paraId="3F8089E3" w14:textId="77777777" w:rsidR="00BE5813" w:rsidRPr="00086FA6" w:rsidRDefault="00000000" w:rsidP="007A0A6D">
      <w:pPr>
        <w:spacing w:line="240" w:lineRule="auto"/>
        <w:ind w:leftChars="200" w:left="440"/>
        <w:jc w:val="both"/>
        <w:rPr>
          <w:rFonts w:hint="eastAsia"/>
          <w:sz w:val="21"/>
          <w:szCs w:val="21"/>
          <w:lang w:eastAsia="zh-CN"/>
        </w:rPr>
      </w:pPr>
      <w:r w:rsidRPr="00086FA6">
        <w:rPr>
          <w:sz w:val="21"/>
          <w:szCs w:val="21"/>
          <w:lang w:eastAsia="zh-CN"/>
        </w:rPr>
        <w:t>• 保存功能：将当前的</w:t>
      </w:r>
      <w:proofErr w:type="gramStart"/>
      <w:r w:rsidRPr="00086FA6">
        <w:rPr>
          <w:sz w:val="21"/>
          <w:szCs w:val="21"/>
          <w:lang w:eastAsia="zh-CN"/>
        </w:rPr>
        <w:t>图结构</w:t>
      </w:r>
      <w:proofErr w:type="gramEnd"/>
      <w:r w:rsidRPr="00086FA6">
        <w:rPr>
          <w:sz w:val="21"/>
          <w:szCs w:val="21"/>
          <w:lang w:eastAsia="zh-CN"/>
        </w:rPr>
        <w:t>保存为文件（JSON格式）</w:t>
      </w:r>
    </w:p>
    <w:p w14:paraId="41369DFC" w14:textId="77777777" w:rsidR="00BE5813" w:rsidRPr="00086FA6" w:rsidRDefault="00000000" w:rsidP="007A0A6D">
      <w:pPr>
        <w:spacing w:line="240" w:lineRule="auto"/>
        <w:ind w:leftChars="200" w:left="440"/>
        <w:jc w:val="both"/>
        <w:rPr>
          <w:rFonts w:hint="eastAsia"/>
          <w:sz w:val="21"/>
          <w:szCs w:val="21"/>
          <w:lang w:eastAsia="zh-CN"/>
        </w:rPr>
      </w:pPr>
      <w:r w:rsidRPr="00086FA6">
        <w:rPr>
          <w:sz w:val="21"/>
          <w:szCs w:val="21"/>
          <w:lang w:eastAsia="zh-CN"/>
        </w:rPr>
        <w:t>• 打开功能：从文件加载之前保存的图结构</w:t>
      </w:r>
    </w:p>
    <w:p w14:paraId="27F5FCE1" w14:textId="3325229A" w:rsidR="00BE5813" w:rsidRPr="00086FA6" w:rsidRDefault="00000000" w:rsidP="007A0A6D">
      <w:pPr>
        <w:spacing w:line="240" w:lineRule="auto"/>
        <w:ind w:leftChars="200" w:left="440"/>
        <w:jc w:val="both"/>
        <w:rPr>
          <w:rFonts w:hint="eastAsia"/>
          <w:sz w:val="21"/>
          <w:szCs w:val="21"/>
          <w:lang w:eastAsia="zh-CN"/>
        </w:rPr>
      </w:pPr>
      <w:r w:rsidRPr="00086FA6">
        <w:rPr>
          <w:sz w:val="21"/>
          <w:szCs w:val="21"/>
          <w:lang w:eastAsia="zh-CN"/>
        </w:rPr>
        <w:t>• 重新编辑：加载后的</w:t>
      </w:r>
      <w:proofErr w:type="gramStart"/>
      <w:r w:rsidRPr="00086FA6">
        <w:rPr>
          <w:sz w:val="21"/>
          <w:szCs w:val="21"/>
          <w:lang w:eastAsia="zh-CN"/>
        </w:rPr>
        <w:t>图结构</w:t>
      </w:r>
      <w:proofErr w:type="gramEnd"/>
      <w:r w:rsidRPr="00086FA6">
        <w:rPr>
          <w:sz w:val="21"/>
          <w:szCs w:val="21"/>
          <w:lang w:eastAsia="zh-CN"/>
        </w:rPr>
        <w:t>可以继续编辑</w:t>
      </w:r>
    </w:p>
    <w:p w14:paraId="63C8482D" w14:textId="321BFA6D" w:rsidR="00BE5813" w:rsidRPr="00086FA6" w:rsidRDefault="00000000" w:rsidP="007A0A6D">
      <w:pPr>
        <w:spacing w:line="240" w:lineRule="auto"/>
        <w:ind w:leftChars="200" w:left="440"/>
        <w:jc w:val="both"/>
        <w:rPr>
          <w:rFonts w:hint="eastAsia"/>
          <w:sz w:val="21"/>
          <w:szCs w:val="21"/>
          <w:lang w:eastAsia="zh-CN"/>
        </w:rPr>
      </w:pPr>
      <w:r w:rsidRPr="007A0A6D">
        <w:rPr>
          <w:sz w:val="21"/>
          <w:szCs w:val="21"/>
          <w:lang w:eastAsia="zh-CN"/>
        </w:rPr>
        <w:lastRenderedPageBreak/>
        <w:t>（7）支持图的最短路径生成过程展示</w:t>
      </w:r>
    </w:p>
    <w:p w14:paraId="6377AF43" w14:textId="7662F24C" w:rsidR="00BE5813" w:rsidRPr="00086FA6" w:rsidRDefault="00000000" w:rsidP="00A45778">
      <w:pPr>
        <w:spacing w:line="240" w:lineRule="auto"/>
        <w:ind w:leftChars="200" w:left="440" w:firstLineChars="200" w:firstLine="420"/>
        <w:jc w:val="both"/>
        <w:rPr>
          <w:rFonts w:hint="eastAsia"/>
          <w:sz w:val="21"/>
          <w:szCs w:val="21"/>
          <w:lang w:eastAsia="zh-CN"/>
        </w:rPr>
      </w:pPr>
      <w:r w:rsidRPr="00086FA6">
        <w:rPr>
          <w:sz w:val="21"/>
          <w:szCs w:val="21"/>
          <w:lang w:eastAsia="zh-CN"/>
        </w:rPr>
        <w:t>系统需要实现Dijkstra最短路径算法，可视化展示从起点到各顶点的最短路径查找过程。</w:t>
      </w:r>
    </w:p>
    <w:p w14:paraId="61A6AC02" w14:textId="4CF6517C" w:rsidR="00BE5813" w:rsidRPr="001B2965" w:rsidRDefault="00000000" w:rsidP="001B2965">
      <w:pPr>
        <w:pStyle w:val="4"/>
        <w:spacing w:before="0" w:after="60"/>
        <w:ind w:leftChars="200" w:left="440" w:firstLineChars="200" w:firstLine="482"/>
        <w:rPr>
          <w:rFonts w:ascii="黑体" w:eastAsia="黑体" w:hAnsi="黑体" w:hint="eastAsia"/>
          <w:i w:val="0"/>
          <w:iCs w:val="0"/>
          <w:color w:val="auto"/>
          <w:sz w:val="24"/>
          <w:szCs w:val="24"/>
          <w:lang w:eastAsia="zh-CN"/>
        </w:rPr>
      </w:pPr>
      <w:r w:rsidRPr="001B2965">
        <w:rPr>
          <w:rFonts w:ascii="黑体" w:eastAsia="黑体" w:hAnsi="黑体"/>
          <w:i w:val="0"/>
          <w:iCs w:val="0"/>
          <w:color w:val="auto"/>
          <w:sz w:val="24"/>
          <w:szCs w:val="24"/>
          <w:lang w:eastAsia="zh-CN"/>
        </w:rPr>
        <w:t xml:space="preserve">1.1.2 </w:t>
      </w:r>
      <w:r w:rsidRPr="001B2965">
        <w:rPr>
          <w:rFonts w:ascii="黑体" w:eastAsia="黑体" w:hAnsi="黑体" w:hint="eastAsia"/>
          <w:i w:val="0"/>
          <w:iCs w:val="0"/>
          <w:color w:val="auto"/>
          <w:sz w:val="24"/>
          <w:szCs w:val="24"/>
          <w:lang w:eastAsia="zh-CN"/>
        </w:rPr>
        <w:t>为构建程序必须添加的管理功</w:t>
      </w:r>
      <w:r w:rsidRPr="001B2965">
        <w:rPr>
          <w:rFonts w:ascii="黑体" w:eastAsia="黑体" w:hAnsi="黑体"/>
          <w:i w:val="0"/>
          <w:iCs w:val="0"/>
          <w:color w:val="auto"/>
          <w:sz w:val="24"/>
          <w:szCs w:val="24"/>
          <w:lang w:eastAsia="zh-CN"/>
        </w:rPr>
        <w:t>能</w:t>
      </w:r>
    </w:p>
    <w:p w14:paraId="6F13158F" w14:textId="20A0CFE6" w:rsidR="00BE5813" w:rsidRPr="001B2965" w:rsidRDefault="00000000" w:rsidP="00A45778">
      <w:pPr>
        <w:spacing w:line="240" w:lineRule="auto"/>
        <w:ind w:leftChars="200" w:left="440" w:firstLineChars="200" w:firstLine="420"/>
        <w:jc w:val="both"/>
        <w:rPr>
          <w:rFonts w:hint="eastAsia"/>
          <w:sz w:val="21"/>
          <w:szCs w:val="21"/>
          <w:lang w:eastAsia="zh-CN"/>
        </w:rPr>
      </w:pPr>
      <w:r w:rsidRPr="001B2965">
        <w:rPr>
          <w:sz w:val="21"/>
          <w:szCs w:val="21"/>
          <w:lang w:eastAsia="zh-CN"/>
        </w:rPr>
        <w:t>为了构建一个完整的可视化系统，还需要添加以下管理功能：</w:t>
      </w:r>
    </w:p>
    <w:p w14:paraId="4A2F0B1B"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（1）算法执行控制功能</w:t>
      </w:r>
    </w:p>
    <w:p w14:paraId="09C9E3E7"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开始执行：启动算法的可视化演示</w:t>
      </w:r>
    </w:p>
    <w:p w14:paraId="2138C746"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暂停/继续：在算法执行过程中暂停或继续</w:t>
      </w:r>
    </w:p>
    <w:p w14:paraId="1A417E4E"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停止：终止当前算法的执行</w:t>
      </w:r>
    </w:p>
    <w:p w14:paraId="5D9740D0"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单步执行：逐步执行算法，便于详细观察每一步</w:t>
      </w:r>
    </w:p>
    <w:p w14:paraId="6C03ED9E" w14:textId="545479D4"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重置：将</w:t>
      </w:r>
      <w:proofErr w:type="gramStart"/>
      <w:r w:rsidRPr="001B2965">
        <w:rPr>
          <w:sz w:val="21"/>
          <w:szCs w:val="21"/>
          <w:lang w:eastAsia="zh-CN"/>
        </w:rPr>
        <w:t>图结构</w:t>
      </w:r>
      <w:proofErr w:type="gramEnd"/>
      <w:r w:rsidRPr="001B2965">
        <w:rPr>
          <w:sz w:val="21"/>
          <w:szCs w:val="21"/>
          <w:lang w:eastAsia="zh-CN"/>
        </w:rPr>
        <w:t>恢复到算法执行前的状态</w:t>
      </w:r>
    </w:p>
    <w:p w14:paraId="22CAD6D1" w14:textId="52A6892B"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w:t>
      </w:r>
      <w:r w:rsidR="00BE3D1E">
        <w:rPr>
          <w:rFonts w:hint="eastAsia"/>
          <w:sz w:val="21"/>
          <w:szCs w:val="21"/>
          <w:lang w:eastAsia="zh-CN"/>
        </w:rPr>
        <w:t>2</w:t>
      </w:r>
      <w:r w:rsidRPr="001B2965">
        <w:rPr>
          <w:sz w:val="21"/>
          <w:szCs w:val="21"/>
          <w:lang w:eastAsia="zh-CN"/>
        </w:rPr>
        <w:t>）数据管理功能</w:t>
      </w:r>
    </w:p>
    <w:p w14:paraId="5A9FC4D3"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随机数据生成：为排序算法生成指定范围和数量的随机数据</w:t>
      </w:r>
    </w:p>
    <w:p w14:paraId="6C9ADFAA" w14:textId="7581BE9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数据清除：清除当前的数据，重新开始</w:t>
      </w:r>
    </w:p>
    <w:p w14:paraId="0C837878" w14:textId="60D5463F"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w:t>
      </w:r>
      <w:r w:rsidR="00BE3D1E">
        <w:rPr>
          <w:rFonts w:hint="eastAsia"/>
          <w:sz w:val="21"/>
          <w:szCs w:val="21"/>
          <w:lang w:eastAsia="zh-CN"/>
        </w:rPr>
        <w:t>3</w:t>
      </w:r>
      <w:r w:rsidRPr="001B2965">
        <w:rPr>
          <w:sz w:val="21"/>
          <w:szCs w:val="21"/>
          <w:lang w:eastAsia="zh-CN"/>
        </w:rPr>
        <w:t>）视图管理功能</w:t>
      </w:r>
    </w:p>
    <w:p w14:paraId="2AB142E0"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缩放控制：支持放大、缩小视图</w:t>
      </w:r>
    </w:p>
    <w:p w14:paraId="6D5F5673"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适应窗口：自动调整视图大小以适应窗口</w:t>
      </w:r>
    </w:p>
    <w:p w14:paraId="5E4E23AC" w14:textId="46922C81"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状态栏显示：显示当前算法执行状态</w:t>
      </w:r>
    </w:p>
    <w:p w14:paraId="76BB55AC" w14:textId="7C533035"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w:t>
      </w:r>
      <w:r w:rsidR="00BE3D1E">
        <w:rPr>
          <w:rFonts w:hint="eastAsia"/>
          <w:sz w:val="21"/>
          <w:szCs w:val="21"/>
          <w:lang w:eastAsia="zh-CN"/>
        </w:rPr>
        <w:t>4</w:t>
      </w:r>
      <w:r w:rsidRPr="001B2965">
        <w:rPr>
          <w:sz w:val="21"/>
          <w:szCs w:val="21"/>
          <w:lang w:eastAsia="zh-CN"/>
        </w:rPr>
        <w:t>）界面模式切换功能</w:t>
      </w:r>
    </w:p>
    <w:p w14:paraId="0BD29FAC"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图算法模式：切换到图算法可视化界面</w:t>
      </w:r>
    </w:p>
    <w:p w14:paraId="18E8E3C3" w14:textId="0B226934"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排序算法模式：切换到排序算法可视化界面</w:t>
      </w:r>
    </w:p>
    <w:p w14:paraId="39767C58" w14:textId="630D3099"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w:t>
      </w:r>
      <w:r w:rsidR="00BE3D1E">
        <w:rPr>
          <w:rFonts w:hint="eastAsia"/>
          <w:sz w:val="21"/>
          <w:szCs w:val="21"/>
          <w:lang w:eastAsia="zh-CN"/>
        </w:rPr>
        <w:t>5</w:t>
      </w:r>
      <w:r w:rsidRPr="001B2965">
        <w:rPr>
          <w:sz w:val="21"/>
          <w:szCs w:val="21"/>
          <w:lang w:eastAsia="zh-CN"/>
        </w:rPr>
        <w:t>）矩阵和邻接</w:t>
      </w:r>
      <w:proofErr w:type="gramStart"/>
      <w:r w:rsidRPr="001B2965">
        <w:rPr>
          <w:sz w:val="21"/>
          <w:szCs w:val="21"/>
          <w:lang w:eastAsia="zh-CN"/>
        </w:rPr>
        <w:t>表</w:t>
      </w:r>
      <w:proofErr w:type="gramEnd"/>
      <w:r w:rsidRPr="001B2965">
        <w:rPr>
          <w:sz w:val="21"/>
          <w:szCs w:val="21"/>
          <w:lang w:eastAsia="zh-CN"/>
        </w:rPr>
        <w:t>表示对话框</w:t>
      </w:r>
    </w:p>
    <w:p w14:paraId="118D00E8"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矩阵表示对话框：以表格形式显示图的邻接矩阵</w:t>
      </w:r>
    </w:p>
    <w:p w14:paraId="7C69F811" w14:textId="12573D9D"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邻接</w:t>
      </w:r>
      <w:proofErr w:type="gramStart"/>
      <w:r w:rsidRPr="001B2965">
        <w:rPr>
          <w:sz w:val="21"/>
          <w:szCs w:val="21"/>
          <w:lang w:eastAsia="zh-CN"/>
        </w:rPr>
        <w:t>表</w:t>
      </w:r>
      <w:proofErr w:type="gramEnd"/>
      <w:r w:rsidRPr="001B2965">
        <w:rPr>
          <w:sz w:val="21"/>
          <w:szCs w:val="21"/>
          <w:lang w:eastAsia="zh-CN"/>
        </w:rPr>
        <w:t>表示对话框：以列表形式显示图的邻接表结构</w:t>
      </w:r>
    </w:p>
    <w:p w14:paraId="333C3EBF" w14:textId="6B74F41D" w:rsidR="00BE5813" w:rsidRPr="001F490D" w:rsidRDefault="00000000" w:rsidP="00B918BE">
      <w:pPr>
        <w:pStyle w:val="31"/>
        <w:spacing w:before="240" w:after="120"/>
        <w:ind w:leftChars="200" w:left="440"/>
        <w:rPr>
          <w:rFonts w:eastAsia="宋体"/>
          <w:lang w:eastAsia="zh-CN"/>
        </w:rPr>
      </w:pPr>
      <w:r w:rsidRPr="00B918BE">
        <w:rPr>
          <w:rFonts w:ascii="黑体" w:eastAsia="黑体" w:hAnsi="黑体"/>
          <w:color w:val="auto"/>
          <w:sz w:val="28"/>
          <w:szCs w:val="28"/>
          <w:lang w:eastAsia="zh-CN"/>
        </w:rPr>
        <w:t>1.2 需要</w:t>
      </w:r>
      <w:r w:rsidRPr="00B918BE">
        <w:rPr>
          <w:rFonts w:ascii="黑体" w:eastAsia="黑体" w:hAnsi="黑体" w:hint="eastAsia"/>
          <w:color w:val="auto"/>
          <w:sz w:val="28"/>
          <w:szCs w:val="28"/>
          <w:lang w:eastAsia="zh-CN"/>
        </w:rPr>
        <w:t>处理的数</w:t>
      </w:r>
      <w:r w:rsidRPr="00B918BE">
        <w:rPr>
          <w:rFonts w:ascii="黑体" w:eastAsia="黑体" w:hAnsi="黑体"/>
          <w:color w:val="auto"/>
          <w:sz w:val="28"/>
          <w:szCs w:val="28"/>
          <w:lang w:eastAsia="zh-CN"/>
        </w:rPr>
        <w:t>据</w:t>
      </w:r>
    </w:p>
    <w:p w14:paraId="14A862D8" w14:textId="00C5EB22" w:rsidR="00BE5813" w:rsidRPr="001B2965" w:rsidRDefault="00000000" w:rsidP="00A45778">
      <w:pPr>
        <w:spacing w:line="240" w:lineRule="auto"/>
        <w:ind w:leftChars="200" w:left="440" w:firstLineChars="200" w:firstLine="420"/>
        <w:jc w:val="both"/>
        <w:rPr>
          <w:rFonts w:hint="eastAsia"/>
          <w:sz w:val="21"/>
          <w:szCs w:val="21"/>
          <w:lang w:eastAsia="zh-CN"/>
        </w:rPr>
      </w:pPr>
      <w:r w:rsidRPr="001B2965">
        <w:rPr>
          <w:sz w:val="21"/>
          <w:szCs w:val="21"/>
          <w:lang w:eastAsia="zh-CN"/>
        </w:rPr>
        <w:t>系统需要处理以下类型的数据：</w:t>
      </w:r>
    </w:p>
    <w:p w14:paraId="1AE4B204"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（1）图数据结构</w:t>
      </w:r>
    </w:p>
    <w:p w14:paraId="528E0A1C"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顶点数据：顶点标签（</w:t>
      </w:r>
      <w:proofErr w:type="spellStart"/>
      <w:r w:rsidRPr="001B2965">
        <w:rPr>
          <w:sz w:val="21"/>
          <w:szCs w:val="21"/>
          <w:lang w:eastAsia="zh-CN"/>
        </w:rPr>
        <w:t>QString</w:t>
      </w:r>
      <w:proofErr w:type="spellEnd"/>
      <w:r w:rsidRPr="001B2965">
        <w:rPr>
          <w:sz w:val="21"/>
          <w:szCs w:val="21"/>
          <w:lang w:eastAsia="zh-CN"/>
        </w:rPr>
        <w:t>类型）、顶点位置坐标（</w:t>
      </w:r>
      <w:proofErr w:type="spellStart"/>
      <w:r w:rsidRPr="001B2965">
        <w:rPr>
          <w:sz w:val="21"/>
          <w:szCs w:val="21"/>
          <w:lang w:eastAsia="zh-CN"/>
        </w:rPr>
        <w:t>QPointF</w:t>
      </w:r>
      <w:proofErr w:type="spellEnd"/>
      <w:r w:rsidRPr="001B2965">
        <w:rPr>
          <w:sz w:val="21"/>
          <w:szCs w:val="21"/>
          <w:lang w:eastAsia="zh-CN"/>
        </w:rPr>
        <w:t>类型）、顶点颜色、顶点半径等可视化属性</w:t>
      </w:r>
    </w:p>
    <w:p w14:paraId="2E26B907"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边数据：边的起点和终点顶点、边的权重（int类型）、边的方向性（有向/无向）、边的颜色和宽度等可视化属性</w:t>
      </w:r>
    </w:p>
    <w:p w14:paraId="56573228" w14:textId="43DA2EB9"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邻接关系：顶点之间的邻接关系，使用邻接表或邻接矩阵存储</w:t>
      </w:r>
    </w:p>
    <w:p w14:paraId="6A2C0777"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（2）排序数据</w:t>
      </w:r>
    </w:p>
    <w:p w14:paraId="36273F64"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数值数据：待排序的整数数组（</w:t>
      </w:r>
      <w:proofErr w:type="spellStart"/>
      <w:r w:rsidRPr="001B2965">
        <w:rPr>
          <w:sz w:val="21"/>
          <w:szCs w:val="21"/>
          <w:lang w:eastAsia="zh-CN"/>
        </w:rPr>
        <w:t>MyVectorInt</w:t>
      </w:r>
      <w:proofErr w:type="spellEnd"/>
      <w:r w:rsidRPr="001B2965">
        <w:rPr>
          <w:sz w:val="21"/>
          <w:szCs w:val="21"/>
          <w:lang w:eastAsia="zh-CN"/>
        </w:rPr>
        <w:t>类型）</w:t>
      </w:r>
    </w:p>
    <w:p w14:paraId="1AB7AD08"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索引数据：数组元素的索引位置</w:t>
      </w:r>
    </w:p>
    <w:p w14:paraId="294FAC5A" w14:textId="243F51F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柱状图数据：每个数值对应的高度、宽度、颜色等可视化属性</w:t>
      </w:r>
    </w:p>
    <w:p w14:paraId="7093B097"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lastRenderedPageBreak/>
        <w:t>（3）算法执行数据</w:t>
      </w:r>
    </w:p>
    <w:p w14:paraId="6CEA7E06"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算法步骤：算法执行过程中的每一步操作，包括步骤描述、涉及的顶点/边/索引、可视化状态、延迟时间等</w:t>
      </w:r>
    </w:p>
    <w:p w14:paraId="226F545F" w14:textId="2C383F1B"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算法状态：当前执行的算法类型、算法运行状态（运行中/暂停/停止）、当前处理的元素等</w:t>
      </w:r>
    </w:p>
    <w:p w14:paraId="24047F3B"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（4）文件数据</w:t>
      </w:r>
    </w:p>
    <w:p w14:paraId="691F25F4" w14:textId="04D9C880"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JSON格式数据：用于保存和</w:t>
      </w:r>
      <w:proofErr w:type="gramStart"/>
      <w:r w:rsidRPr="001B2965">
        <w:rPr>
          <w:sz w:val="21"/>
          <w:szCs w:val="21"/>
          <w:lang w:eastAsia="zh-CN"/>
        </w:rPr>
        <w:t>加载图结构</w:t>
      </w:r>
      <w:proofErr w:type="gramEnd"/>
      <w:r w:rsidRPr="001B2965">
        <w:rPr>
          <w:sz w:val="21"/>
          <w:szCs w:val="21"/>
          <w:lang w:eastAsia="zh-CN"/>
        </w:rPr>
        <w:t>的JSON格式文件，包含顶点信息、边信息、</w:t>
      </w:r>
      <w:proofErr w:type="gramStart"/>
      <w:r w:rsidRPr="001B2965">
        <w:rPr>
          <w:sz w:val="21"/>
          <w:szCs w:val="21"/>
          <w:lang w:eastAsia="zh-CN"/>
        </w:rPr>
        <w:t>图类型</w:t>
      </w:r>
      <w:proofErr w:type="gramEnd"/>
      <w:r w:rsidRPr="001B2965">
        <w:rPr>
          <w:sz w:val="21"/>
          <w:szCs w:val="21"/>
          <w:lang w:eastAsia="zh-CN"/>
        </w:rPr>
        <w:t>等</w:t>
      </w:r>
    </w:p>
    <w:p w14:paraId="799015EE" w14:textId="31ED9A3D" w:rsidR="00BE5813" w:rsidRPr="007A0A6D" w:rsidRDefault="00000000" w:rsidP="007A0A6D">
      <w:pPr>
        <w:pStyle w:val="31"/>
        <w:spacing w:before="240" w:after="120" w:line="240" w:lineRule="auto"/>
        <w:ind w:leftChars="200" w:left="440"/>
        <w:rPr>
          <w:rFonts w:ascii="宋体" w:eastAsia="宋体" w:hAnsi="宋体" w:cstheme="minorBidi" w:hint="eastAsia"/>
          <w:b w:val="0"/>
          <w:bCs w:val="0"/>
          <w:color w:val="000000"/>
          <w:sz w:val="21"/>
          <w:szCs w:val="21"/>
          <w:lang w:eastAsia="zh-CN"/>
        </w:rPr>
      </w:pPr>
      <w:r w:rsidRPr="007A0A6D">
        <w:rPr>
          <w:rFonts w:ascii="宋体" w:eastAsia="宋体" w:hAnsi="宋体" w:cstheme="minorBidi"/>
          <w:b w:val="0"/>
          <w:bCs w:val="0"/>
          <w:color w:val="000000"/>
          <w:sz w:val="21"/>
          <w:szCs w:val="21"/>
          <w:lang w:eastAsia="zh-CN"/>
        </w:rPr>
        <w:t>1.3 程序开</w:t>
      </w:r>
      <w:r w:rsidRPr="007A0A6D">
        <w:rPr>
          <w:rFonts w:ascii="宋体" w:eastAsia="宋体" w:hAnsi="宋体" w:cstheme="minorBidi" w:hint="eastAsia"/>
          <w:b w:val="0"/>
          <w:bCs w:val="0"/>
          <w:color w:val="000000"/>
          <w:sz w:val="21"/>
          <w:szCs w:val="21"/>
          <w:lang w:eastAsia="zh-CN"/>
        </w:rPr>
        <w:t>发运行选用的环</w:t>
      </w:r>
      <w:r w:rsidRPr="007A0A6D">
        <w:rPr>
          <w:rFonts w:ascii="宋体" w:eastAsia="宋体" w:hAnsi="宋体" w:cstheme="minorBidi"/>
          <w:b w:val="0"/>
          <w:bCs w:val="0"/>
          <w:color w:val="000000"/>
          <w:sz w:val="21"/>
          <w:szCs w:val="21"/>
          <w:lang w:eastAsia="zh-CN"/>
        </w:rPr>
        <w:t>境</w:t>
      </w:r>
    </w:p>
    <w:p w14:paraId="27A6570E"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开发环境：</w:t>
      </w:r>
    </w:p>
    <w:p w14:paraId="336676D9"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操作系统：Windows 10/11</w:t>
      </w:r>
    </w:p>
    <w:p w14:paraId="7CEA3699"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开发工具：Qt Creator 6.10.0</w:t>
      </w:r>
    </w:p>
    <w:p w14:paraId="403D8EA2"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编程语言：C++17</w:t>
      </w:r>
    </w:p>
    <w:p w14:paraId="1495AADB"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Qt框架版本：Qt 6.10.0</w:t>
      </w:r>
    </w:p>
    <w:p w14:paraId="3ADB501F" w14:textId="0342D16F"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编译器：MinGW 64-bit</w:t>
      </w:r>
    </w:p>
    <w:p w14:paraId="0A9D9506"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运行环境：</w:t>
      </w:r>
    </w:p>
    <w:p w14:paraId="5A6ABFE6" w14:textId="405C2FE0"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操作系统：Windows 11</w:t>
      </w:r>
    </w:p>
    <w:p w14:paraId="4C50C7A6"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Qt运行时库：Qt 6.10.0或更高版本</w:t>
      </w:r>
    </w:p>
    <w:p w14:paraId="52081720"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内存要求：至少4GB RAM</w:t>
      </w:r>
    </w:p>
    <w:p w14:paraId="1B8B2DB0" w14:textId="2BA57872"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显卡要求：支持OpenGL的显卡（推荐，用于硬件加速）</w:t>
      </w:r>
    </w:p>
    <w:p w14:paraId="45646DFD"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开发工具链：</w:t>
      </w:r>
    </w:p>
    <w:p w14:paraId="38DC4D77"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版本控制：Git（可选）</w:t>
      </w:r>
    </w:p>
    <w:p w14:paraId="76949DCD"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调试工具：Qt Creator集成调试器</w:t>
      </w:r>
    </w:p>
    <w:p w14:paraId="6564880B" w14:textId="060A7F9D"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UI设计工具：Qt Designer（集成在Qt Creator中）</w:t>
      </w:r>
    </w:p>
    <w:p w14:paraId="633747B0" w14:textId="5BCE677A" w:rsidR="00BE5813" w:rsidRPr="007A0A6D" w:rsidRDefault="00000000" w:rsidP="007A0A6D">
      <w:pPr>
        <w:pStyle w:val="31"/>
        <w:spacing w:before="240" w:after="120" w:line="240" w:lineRule="auto"/>
        <w:ind w:leftChars="200" w:left="440"/>
        <w:rPr>
          <w:rFonts w:ascii="宋体" w:eastAsia="宋体" w:hAnsi="宋体" w:cstheme="minorBidi" w:hint="eastAsia"/>
          <w:b w:val="0"/>
          <w:bCs w:val="0"/>
          <w:color w:val="000000"/>
          <w:sz w:val="21"/>
          <w:szCs w:val="21"/>
          <w:lang w:eastAsia="zh-CN"/>
        </w:rPr>
      </w:pPr>
      <w:r w:rsidRPr="007A0A6D">
        <w:rPr>
          <w:rFonts w:ascii="宋体" w:eastAsia="宋体" w:hAnsi="宋体" w:cstheme="minorBidi"/>
          <w:b w:val="0"/>
          <w:bCs w:val="0"/>
          <w:color w:val="000000"/>
          <w:sz w:val="21"/>
          <w:szCs w:val="21"/>
          <w:lang w:eastAsia="zh-CN"/>
        </w:rPr>
        <w:t>1.4 用</w:t>
      </w:r>
      <w:r w:rsidRPr="007A0A6D">
        <w:rPr>
          <w:rFonts w:ascii="宋体" w:eastAsia="宋体" w:hAnsi="宋体" w:cstheme="minorBidi" w:hint="eastAsia"/>
          <w:b w:val="0"/>
          <w:bCs w:val="0"/>
          <w:color w:val="000000"/>
          <w:sz w:val="21"/>
          <w:szCs w:val="21"/>
          <w:lang w:eastAsia="zh-CN"/>
        </w:rPr>
        <w:t>户界面的设计</w:t>
      </w:r>
    </w:p>
    <w:p w14:paraId="7C023D52" w14:textId="18648B10" w:rsidR="00BE5813" w:rsidRPr="001B2965" w:rsidRDefault="00000000" w:rsidP="00A45778">
      <w:pPr>
        <w:spacing w:line="240" w:lineRule="auto"/>
        <w:ind w:leftChars="200" w:left="440" w:firstLineChars="200" w:firstLine="420"/>
        <w:jc w:val="both"/>
        <w:rPr>
          <w:rFonts w:hint="eastAsia"/>
          <w:sz w:val="21"/>
          <w:szCs w:val="21"/>
          <w:lang w:eastAsia="zh-CN"/>
        </w:rPr>
      </w:pPr>
      <w:r w:rsidRPr="001B2965">
        <w:rPr>
          <w:sz w:val="21"/>
          <w:szCs w:val="21"/>
          <w:lang w:eastAsia="zh-CN"/>
        </w:rPr>
        <w:t>系统采用现代化的图形用户界面设计，主要特点如下：</w:t>
      </w:r>
    </w:p>
    <w:p w14:paraId="3B345555" w14:textId="6437B330"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（1）主窗口布局</w:t>
      </w:r>
    </w:p>
    <w:p w14:paraId="61BA741F"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主窗口采用左右分栏布局：</w:t>
      </w:r>
    </w:p>
    <w:p w14:paraId="4905A5B9"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左侧控制面板：包含算法选择、参数设置、操作按钮等控制组件</w:t>
      </w:r>
    </w:p>
    <w:p w14:paraId="1AB24877" w14:textId="47E21220"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右侧可视化区域：使用</w:t>
      </w:r>
      <w:proofErr w:type="spellStart"/>
      <w:r w:rsidRPr="001B2965">
        <w:rPr>
          <w:sz w:val="21"/>
          <w:szCs w:val="21"/>
          <w:lang w:eastAsia="zh-CN"/>
        </w:rPr>
        <w:t>QGraphicsView</w:t>
      </w:r>
      <w:proofErr w:type="spellEnd"/>
      <w:r w:rsidRPr="001B2965">
        <w:rPr>
          <w:sz w:val="21"/>
          <w:szCs w:val="21"/>
          <w:lang w:eastAsia="zh-CN"/>
        </w:rPr>
        <w:t>显示</w:t>
      </w:r>
      <w:proofErr w:type="gramStart"/>
      <w:r w:rsidRPr="001B2965">
        <w:rPr>
          <w:sz w:val="21"/>
          <w:szCs w:val="21"/>
          <w:lang w:eastAsia="zh-CN"/>
        </w:rPr>
        <w:t>图结构</w:t>
      </w:r>
      <w:proofErr w:type="gramEnd"/>
      <w:r w:rsidRPr="001B2965">
        <w:rPr>
          <w:sz w:val="21"/>
          <w:szCs w:val="21"/>
          <w:lang w:eastAsia="zh-CN"/>
        </w:rPr>
        <w:t>或排序柱状图</w:t>
      </w:r>
    </w:p>
    <w:p w14:paraId="4ACB5ED7" w14:textId="25995FA2"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（2）图算法模式界面</w:t>
      </w:r>
    </w:p>
    <w:p w14:paraId="770231CC" w14:textId="77777777" w:rsidR="00BE5813" w:rsidRPr="001B2965" w:rsidRDefault="00000000" w:rsidP="00A45778">
      <w:pPr>
        <w:spacing w:line="240" w:lineRule="auto"/>
        <w:ind w:leftChars="200" w:left="440" w:firstLineChars="200" w:firstLine="420"/>
        <w:jc w:val="both"/>
        <w:rPr>
          <w:rFonts w:hint="eastAsia"/>
          <w:sz w:val="21"/>
          <w:szCs w:val="21"/>
          <w:lang w:eastAsia="zh-CN"/>
        </w:rPr>
      </w:pPr>
      <w:r w:rsidRPr="001B2965">
        <w:rPr>
          <w:sz w:val="21"/>
          <w:szCs w:val="21"/>
          <w:lang w:eastAsia="zh-CN"/>
        </w:rPr>
        <w:t>左侧控制面板包含以下功能区域：</w:t>
      </w:r>
    </w:p>
    <w:p w14:paraId="2A3D5B31"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算法选择区域：下拉菜单选择算法类型（DFS、BFS、Dijkstra、Prim、Kruskal、拓扑排序）</w:t>
      </w:r>
    </w:p>
    <w:p w14:paraId="0EE038DA"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算法参数设置：起始顶点输入框、有向图/无向图选择框</w:t>
      </w:r>
    </w:p>
    <w:p w14:paraId="35615D03" w14:textId="19BB8D09" w:rsidR="00BE5813" w:rsidRPr="001B2965" w:rsidRDefault="00000000" w:rsidP="00BE3D1E">
      <w:pPr>
        <w:spacing w:line="240" w:lineRule="auto"/>
        <w:ind w:leftChars="200" w:left="440"/>
        <w:jc w:val="both"/>
        <w:rPr>
          <w:rFonts w:hint="eastAsia"/>
          <w:sz w:val="21"/>
          <w:szCs w:val="21"/>
          <w:lang w:eastAsia="zh-CN"/>
        </w:rPr>
      </w:pPr>
      <w:r w:rsidRPr="001B2965">
        <w:rPr>
          <w:sz w:val="21"/>
          <w:szCs w:val="21"/>
          <w:lang w:eastAsia="zh-CN"/>
        </w:rPr>
        <w:t>• 算法控制区域：开始、暂停、继续、停止、单步、重置按钮</w:t>
      </w:r>
    </w:p>
    <w:p w14:paraId="733A09B6"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lastRenderedPageBreak/>
        <w:t xml:space="preserve">• </w:t>
      </w:r>
      <w:proofErr w:type="gramStart"/>
      <w:r w:rsidRPr="001B2965">
        <w:rPr>
          <w:sz w:val="21"/>
          <w:szCs w:val="21"/>
          <w:lang w:eastAsia="zh-CN"/>
        </w:rPr>
        <w:t>图操作</w:t>
      </w:r>
      <w:proofErr w:type="gramEnd"/>
      <w:r w:rsidRPr="001B2965">
        <w:rPr>
          <w:sz w:val="21"/>
          <w:szCs w:val="21"/>
          <w:lang w:eastAsia="zh-CN"/>
        </w:rPr>
        <w:t>区域：添加顶点、删除顶点、添加边、删除边的输入框和按钮</w:t>
      </w:r>
    </w:p>
    <w:p w14:paraId="14939237"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布局控制区域：圆形布局、力导向布局、网格布局按钮</w:t>
      </w:r>
    </w:p>
    <w:p w14:paraId="19076812" w14:textId="1907309A"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表示方式查看：显示矩阵、显示邻接表按钮</w:t>
      </w:r>
    </w:p>
    <w:p w14:paraId="72368088" w14:textId="07F6903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（3）排序算法模式界面</w:t>
      </w:r>
    </w:p>
    <w:p w14:paraId="2FEDDE76" w14:textId="77777777" w:rsidR="00BE5813" w:rsidRPr="001B2965" w:rsidRDefault="00000000" w:rsidP="00A45778">
      <w:pPr>
        <w:spacing w:line="240" w:lineRule="auto"/>
        <w:ind w:leftChars="200" w:left="440" w:firstLineChars="200" w:firstLine="420"/>
        <w:jc w:val="both"/>
        <w:rPr>
          <w:rFonts w:hint="eastAsia"/>
          <w:sz w:val="21"/>
          <w:szCs w:val="21"/>
          <w:lang w:eastAsia="zh-CN"/>
        </w:rPr>
      </w:pPr>
      <w:r w:rsidRPr="001B2965">
        <w:rPr>
          <w:sz w:val="21"/>
          <w:szCs w:val="21"/>
          <w:lang w:eastAsia="zh-CN"/>
        </w:rPr>
        <w:t>左侧控制面板包含以下功能区域：</w:t>
      </w:r>
    </w:p>
    <w:p w14:paraId="537C34D9"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算法选择区域：下拉菜单选择排序算法（直接插入排序、简单选择排序、快速排序等）</w:t>
      </w:r>
    </w:p>
    <w:p w14:paraId="5F045CD2"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数据生成区域：数据大小、最小值、最大值设置，随机生成数据按钮</w:t>
      </w:r>
    </w:p>
    <w:p w14:paraId="4569C505"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算法控制区域：开始、暂停、继续、停止、单步、重置按钮</w:t>
      </w:r>
    </w:p>
    <w:p w14:paraId="25953497" w14:textId="4DDCAE7F"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（4）可视化元素设计</w:t>
      </w:r>
    </w:p>
    <w:p w14:paraId="680F40F2"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顶点：圆形节点，显示顶点标签，支持不同颜色表示不同状态（正常、已访问、当前处理等）</w:t>
      </w:r>
    </w:p>
    <w:p w14:paraId="2C3B77AE"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边：连接两个顶点的线段，有向边带有箭头，</w:t>
      </w:r>
      <w:proofErr w:type="gramStart"/>
      <w:r w:rsidRPr="001B2965">
        <w:rPr>
          <w:sz w:val="21"/>
          <w:szCs w:val="21"/>
          <w:lang w:eastAsia="zh-CN"/>
        </w:rPr>
        <w:t>显示边</w:t>
      </w:r>
      <w:proofErr w:type="gramEnd"/>
      <w:r w:rsidRPr="001B2965">
        <w:rPr>
          <w:sz w:val="21"/>
          <w:szCs w:val="21"/>
          <w:lang w:eastAsia="zh-CN"/>
        </w:rPr>
        <w:t>的权重</w:t>
      </w:r>
    </w:p>
    <w:p w14:paraId="27D2C495" w14:textId="35E8EFE0"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柱状图：矩形柱状图，高度表示数值大小，支持高亮显示当前比较或交换的元素</w:t>
      </w:r>
    </w:p>
    <w:p w14:paraId="4587A170" w14:textId="1015F872"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（5）菜单栏和状态栏</w:t>
      </w:r>
    </w:p>
    <w:p w14:paraId="7F49267E"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菜单栏：文件菜单（新建、打开、保存）、编辑菜单、视图菜单、算法菜单、帮助菜单</w:t>
      </w:r>
    </w:p>
    <w:p w14:paraId="7AD270C6" w14:textId="70C22B4D"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状态栏：显示当前算法执行状态、算法描述信息</w:t>
      </w:r>
    </w:p>
    <w:p w14:paraId="29CB0445" w14:textId="7CD42E05"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（6）对话框设计</w:t>
      </w:r>
    </w:p>
    <w:p w14:paraId="6C6FA74D"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矩阵表示对话框：以表格形式显示邻接矩阵，支持编辑</w:t>
      </w:r>
    </w:p>
    <w:p w14:paraId="75185694" w14:textId="72F6689B"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邻接</w:t>
      </w:r>
      <w:proofErr w:type="gramStart"/>
      <w:r w:rsidRPr="001B2965">
        <w:rPr>
          <w:sz w:val="21"/>
          <w:szCs w:val="21"/>
          <w:lang w:eastAsia="zh-CN"/>
        </w:rPr>
        <w:t>表</w:t>
      </w:r>
      <w:proofErr w:type="gramEnd"/>
      <w:r w:rsidRPr="001B2965">
        <w:rPr>
          <w:sz w:val="21"/>
          <w:szCs w:val="21"/>
          <w:lang w:eastAsia="zh-CN"/>
        </w:rPr>
        <w:t>表示对话框：以树形或列表形式显示邻接表结构</w:t>
      </w:r>
    </w:p>
    <w:p w14:paraId="682242C1" w14:textId="7217E6A3" w:rsidR="00BE5813" w:rsidRPr="00B918BE" w:rsidRDefault="00000000" w:rsidP="00B918BE">
      <w:pPr>
        <w:pStyle w:val="21"/>
        <w:spacing w:after="240"/>
        <w:jc w:val="center"/>
        <w:rPr>
          <w:rFonts w:ascii="黑体" w:eastAsia="黑体" w:hAnsi="黑体" w:hint="eastAsia"/>
          <w:color w:val="auto"/>
          <w:sz w:val="32"/>
          <w:szCs w:val="32"/>
          <w:lang w:eastAsia="zh-CN"/>
        </w:rPr>
      </w:pPr>
      <w:r w:rsidRPr="00B918BE">
        <w:rPr>
          <w:rFonts w:ascii="黑体" w:eastAsia="黑体" w:hAnsi="黑体"/>
          <w:color w:val="auto"/>
          <w:sz w:val="32"/>
          <w:szCs w:val="32"/>
          <w:lang w:eastAsia="zh-CN"/>
        </w:rPr>
        <w:t>2 数据</w:t>
      </w:r>
      <w:r w:rsidRPr="00B918BE">
        <w:rPr>
          <w:rFonts w:ascii="黑体" w:eastAsia="黑体" w:hAnsi="黑体" w:cs="微软雅黑" w:hint="eastAsia"/>
          <w:color w:val="auto"/>
          <w:sz w:val="32"/>
          <w:szCs w:val="32"/>
          <w:lang w:eastAsia="zh-CN"/>
        </w:rPr>
        <w:t>结</w:t>
      </w:r>
      <w:r w:rsidRPr="00B918BE">
        <w:rPr>
          <w:rFonts w:ascii="黑体" w:eastAsia="黑体" w:hAnsi="黑体" w:cs="MS Gothic" w:hint="eastAsia"/>
          <w:color w:val="auto"/>
          <w:sz w:val="32"/>
          <w:szCs w:val="32"/>
          <w:lang w:eastAsia="zh-CN"/>
        </w:rPr>
        <w:t>构</w:t>
      </w:r>
      <w:r w:rsidRPr="00B918BE">
        <w:rPr>
          <w:rFonts w:ascii="黑体" w:eastAsia="黑体" w:hAnsi="黑体" w:cs="微软雅黑" w:hint="eastAsia"/>
          <w:color w:val="auto"/>
          <w:sz w:val="32"/>
          <w:szCs w:val="32"/>
          <w:lang w:eastAsia="zh-CN"/>
        </w:rPr>
        <w:t>设计</w:t>
      </w:r>
    </w:p>
    <w:p w14:paraId="66210C90" w14:textId="19F7DD73" w:rsidR="00BE5813" w:rsidRPr="001F490D" w:rsidRDefault="00000000" w:rsidP="00B918BE">
      <w:pPr>
        <w:pStyle w:val="31"/>
        <w:spacing w:before="240" w:after="120"/>
        <w:ind w:leftChars="200" w:left="440"/>
        <w:rPr>
          <w:rFonts w:eastAsia="宋体"/>
          <w:lang w:eastAsia="zh-CN"/>
        </w:rPr>
      </w:pPr>
      <w:r w:rsidRPr="00B918BE">
        <w:rPr>
          <w:rFonts w:ascii="黑体" w:eastAsia="黑体" w:hAnsi="黑体"/>
          <w:color w:val="auto"/>
          <w:sz w:val="28"/>
          <w:szCs w:val="28"/>
          <w:lang w:eastAsia="zh-CN"/>
        </w:rPr>
        <w:t>2.1 所定</w:t>
      </w:r>
      <w:r w:rsidRPr="00B918BE">
        <w:rPr>
          <w:rFonts w:ascii="黑体" w:eastAsia="黑体" w:hAnsi="黑体" w:hint="eastAsia"/>
          <w:color w:val="auto"/>
          <w:sz w:val="28"/>
          <w:szCs w:val="28"/>
          <w:lang w:eastAsia="zh-CN"/>
        </w:rPr>
        <w:t>义主要的数据结</w:t>
      </w:r>
      <w:r w:rsidRPr="00B918BE">
        <w:rPr>
          <w:rFonts w:ascii="黑体" w:eastAsia="黑体" w:hAnsi="黑体"/>
          <w:color w:val="auto"/>
          <w:sz w:val="28"/>
          <w:szCs w:val="28"/>
          <w:lang w:eastAsia="zh-CN"/>
        </w:rPr>
        <w:t>构</w:t>
      </w:r>
    </w:p>
    <w:p w14:paraId="202C6402" w14:textId="54F73D59" w:rsidR="00BE5813" w:rsidRDefault="00000000" w:rsidP="001B2965">
      <w:pPr>
        <w:pStyle w:val="4"/>
        <w:spacing w:before="0" w:after="60"/>
        <w:ind w:leftChars="200" w:left="440" w:firstLineChars="200" w:firstLine="482"/>
        <w:rPr>
          <w:lang w:eastAsia="zh-CN"/>
        </w:rPr>
      </w:pPr>
      <w:r w:rsidRPr="001B2965">
        <w:rPr>
          <w:rFonts w:ascii="黑体" w:eastAsia="黑体" w:hAnsi="黑体"/>
          <w:i w:val="0"/>
          <w:iCs w:val="0"/>
          <w:color w:val="auto"/>
          <w:sz w:val="24"/>
          <w:szCs w:val="24"/>
          <w:lang w:eastAsia="zh-CN"/>
        </w:rPr>
        <w:t>2.1.1 自定</w:t>
      </w:r>
      <w:r w:rsidRPr="001B2965">
        <w:rPr>
          <w:rFonts w:ascii="黑体" w:eastAsia="黑体" w:hAnsi="黑体" w:hint="eastAsia"/>
          <w:i w:val="0"/>
          <w:iCs w:val="0"/>
          <w:color w:val="auto"/>
          <w:sz w:val="24"/>
          <w:szCs w:val="24"/>
          <w:lang w:eastAsia="zh-CN"/>
        </w:rPr>
        <w:t>义容器类</w:t>
      </w:r>
    </w:p>
    <w:p w14:paraId="06AC24D1" w14:textId="2BF95E7E" w:rsidR="00BE5813" w:rsidRPr="001B2965" w:rsidRDefault="00000000" w:rsidP="00A45778">
      <w:pPr>
        <w:spacing w:line="240" w:lineRule="auto"/>
        <w:ind w:leftChars="200" w:left="440" w:firstLineChars="200" w:firstLine="420"/>
        <w:jc w:val="both"/>
        <w:rPr>
          <w:rFonts w:hint="eastAsia"/>
          <w:sz w:val="21"/>
          <w:szCs w:val="21"/>
          <w:lang w:eastAsia="zh-CN"/>
        </w:rPr>
      </w:pPr>
      <w:r w:rsidRPr="001B2965">
        <w:rPr>
          <w:sz w:val="21"/>
          <w:szCs w:val="21"/>
          <w:lang w:eastAsia="zh-CN"/>
        </w:rPr>
        <w:t>为了满足课程设计要求，系统实现了多个自定义容器类，替代标准库容器：</w:t>
      </w:r>
    </w:p>
    <w:p w14:paraId="150D2731"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（1）MyVector系列</w:t>
      </w:r>
    </w:p>
    <w:p w14:paraId="34A53E4B"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MyVectorQString：QString类型的动态数组</w:t>
      </w:r>
    </w:p>
    <w:p w14:paraId="4253A5A1"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MyVectorInt：int类型的动态数组</w:t>
      </w:r>
    </w:p>
    <w:p w14:paraId="1E05D7EC"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MyVectorBool：bool类型的动态数组</w:t>
      </w:r>
    </w:p>
    <w:p w14:paraId="613948AE"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MyVectorVertexItemPtr：顶点指针类型的动态数组</w:t>
      </w:r>
    </w:p>
    <w:p w14:paraId="6DA63425"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MyVectorEdgeItemPtr：边指针类型的动态数组</w:t>
      </w:r>
    </w:p>
    <w:p w14:paraId="1C2B4FBA"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MyVectorBarItemPtr：柱状图项指针类型的动态数组</w:t>
      </w:r>
    </w:p>
    <w:p w14:paraId="449E55C8"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MyVectorPairQStringQString：字符串对类型的动态数组</w:t>
      </w:r>
    </w:p>
    <w:p w14:paraId="04874557" w14:textId="18AAD57A"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xml:space="preserve">• </w:t>
      </w:r>
      <w:proofErr w:type="spellStart"/>
      <w:r w:rsidRPr="001B2965">
        <w:rPr>
          <w:sz w:val="21"/>
          <w:szCs w:val="21"/>
          <w:lang w:eastAsia="zh-CN"/>
        </w:rPr>
        <w:t>MyVectorEdgeInfo</w:t>
      </w:r>
      <w:proofErr w:type="spellEnd"/>
      <w:r w:rsidRPr="001B2965">
        <w:rPr>
          <w:sz w:val="21"/>
          <w:szCs w:val="21"/>
          <w:lang w:eastAsia="zh-CN"/>
        </w:rPr>
        <w:t>：边信息类型的动态数组</w:t>
      </w:r>
    </w:p>
    <w:p w14:paraId="547BC46A"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（2）MyMap系列</w:t>
      </w:r>
    </w:p>
    <w:p w14:paraId="2B2AFDFC"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lastRenderedPageBreak/>
        <w:t>• MyMapQStringToVertexItemPtr：从QString到顶点指针的映射</w:t>
      </w:r>
    </w:p>
    <w:p w14:paraId="2B5E8078"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MyMapPairToEdgeItemPtr：从顶点对到边指针的映射</w:t>
      </w:r>
    </w:p>
    <w:p w14:paraId="63733FDA"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MyMapQStringToSetQString：从QString到字符串集合的映射</w:t>
      </w:r>
    </w:p>
    <w:p w14:paraId="57657A3E"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MyMapQStringToInt：从QString到int的映射</w:t>
      </w:r>
    </w:p>
    <w:p w14:paraId="6B0F7383"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MyMapQStringToQPointF：从QString到坐标点的映射</w:t>
      </w:r>
    </w:p>
    <w:p w14:paraId="114A6D0D" w14:textId="6CCC6AA8"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xml:space="preserve">• </w:t>
      </w:r>
      <w:proofErr w:type="spellStart"/>
      <w:r w:rsidRPr="001B2965">
        <w:rPr>
          <w:sz w:val="21"/>
          <w:szCs w:val="21"/>
          <w:lang w:eastAsia="zh-CN"/>
        </w:rPr>
        <w:t>MyMapQStringToQString</w:t>
      </w:r>
      <w:proofErr w:type="spellEnd"/>
      <w:r w:rsidRPr="001B2965">
        <w:rPr>
          <w:sz w:val="21"/>
          <w:szCs w:val="21"/>
          <w:lang w:eastAsia="zh-CN"/>
        </w:rPr>
        <w:t>：从</w:t>
      </w:r>
      <w:proofErr w:type="spellStart"/>
      <w:r w:rsidRPr="001B2965">
        <w:rPr>
          <w:sz w:val="21"/>
          <w:szCs w:val="21"/>
          <w:lang w:eastAsia="zh-CN"/>
        </w:rPr>
        <w:t>QString</w:t>
      </w:r>
      <w:proofErr w:type="spellEnd"/>
      <w:r w:rsidRPr="001B2965">
        <w:rPr>
          <w:sz w:val="21"/>
          <w:szCs w:val="21"/>
          <w:lang w:eastAsia="zh-CN"/>
        </w:rPr>
        <w:t>到</w:t>
      </w:r>
      <w:proofErr w:type="spellStart"/>
      <w:r w:rsidRPr="001B2965">
        <w:rPr>
          <w:sz w:val="21"/>
          <w:szCs w:val="21"/>
          <w:lang w:eastAsia="zh-CN"/>
        </w:rPr>
        <w:t>QString</w:t>
      </w:r>
      <w:proofErr w:type="spellEnd"/>
      <w:r w:rsidRPr="001B2965">
        <w:rPr>
          <w:sz w:val="21"/>
          <w:szCs w:val="21"/>
          <w:lang w:eastAsia="zh-CN"/>
        </w:rPr>
        <w:t>的映射</w:t>
      </w:r>
    </w:p>
    <w:p w14:paraId="6F464BB5"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（3）MySet系列</w:t>
      </w:r>
    </w:p>
    <w:p w14:paraId="76D36399"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MySetQString：QString类型的集合</w:t>
      </w:r>
    </w:p>
    <w:p w14:paraId="05C08168" w14:textId="792497DA"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xml:space="preserve">• </w:t>
      </w:r>
      <w:proofErr w:type="spellStart"/>
      <w:r w:rsidRPr="001B2965">
        <w:rPr>
          <w:sz w:val="21"/>
          <w:szCs w:val="21"/>
          <w:lang w:eastAsia="zh-CN"/>
        </w:rPr>
        <w:t>MySetPairQStringQString</w:t>
      </w:r>
      <w:proofErr w:type="spellEnd"/>
      <w:r w:rsidRPr="001B2965">
        <w:rPr>
          <w:sz w:val="21"/>
          <w:szCs w:val="21"/>
          <w:lang w:eastAsia="zh-CN"/>
        </w:rPr>
        <w:t>：字符串对类型的集合</w:t>
      </w:r>
    </w:p>
    <w:p w14:paraId="453134B8"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（4）MyQueue系列</w:t>
      </w:r>
    </w:p>
    <w:p w14:paraId="0BC04AB1"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MyQueueQString：QString类型的队列</w:t>
      </w:r>
    </w:p>
    <w:p w14:paraId="6AFE2597"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MyQueueAlgorithmStep：算法步骤类型的队列</w:t>
      </w:r>
    </w:p>
    <w:p w14:paraId="7C5B76DE" w14:textId="0BE28AE6"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xml:space="preserve">• </w:t>
      </w:r>
      <w:proofErr w:type="spellStart"/>
      <w:r w:rsidRPr="001B2965">
        <w:rPr>
          <w:sz w:val="21"/>
          <w:szCs w:val="21"/>
          <w:lang w:eastAsia="zh-CN"/>
        </w:rPr>
        <w:t>MyQueueSortStep</w:t>
      </w:r>
      <w:proofErr w:type="spellEnd"/>
      <w:r w:rsidRPr="001B2965">
        <w:rPr>
          <w:sz w:val="21"/>
          <w:szCs w:val="21"/>
          <w:lang w:eastAsia="zh-CN"/>
        </w:rPr>
        <w:t>：排序步骤类型的队列</w:t>
      </w:r>
    </w:p>
    <w:p w14:paraId="5BEC28EB"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（5）MyStack系列</w:t>
      </w:r>
    </w:p>
    <w:p w14:paraId="7EE45D2E" w14:textId="0CF7410C"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xml:space="preserve">• </w:t>
      </w:r>
      <w:proofErr w:type="spellStart"/>
      <w:r w:rsidRPr="001B2965">
        <w:rPr>
          <w:sz w:val="21"/>
          <w:szCs w:val="21"/>
          <w:lang w:eastAsia="zh-CN"/>
        </w:rPr>
        <w:t>MyStackQString</w:t>
      </w:r>
      <w:proofErr w:type="spellEnd"/>
      <w:r w:rsidRPr="001B2965">
        <w:rPr>
          <w:sz w:val="21"/>
          <w:szCs w:val="21"/>
          <w:lang w:eastAsia="zh-CN"/>
        </w:rPr>
        <w:t>：</w:t>
      </w:r>
      <w:proofErr w:type="spellStart"/>
      <w:r w:rsidRPr="001B2965">
        <w:rPr>
          <w:sz w:val="21"/>
          <w:szCs w:val="21"/>
          <w:lang w:eastAsia="zh-CN"/>
        </w:rPr>
        <w:t>QString</w:t>
      </w:r>
      <w:proofErr w:type="spellEnd"/>
      <w:r w:rsidRPr="001B2965">
        <w:rPr>
          <w:sz w:val="21"/>
          <w:szCs w:val="21"/>
          <w:lang w:eastAsia="zh-CN"/>
        </w:rPr>
        <w:t>类型的栈</w:t>
      </w:r>
    </w:p>
    <w:p w14:paraId="19D79A49"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（6）其他数据结构</w:t>
      </w:r>
    </w:p>
    <w:p w14:paraId="7F469DA2"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MyPairQStringQString：字符串对结构</w:t>
      </w:r>
    </w:p>
    <w:p w14:paraId="5D525643" w14:textId="04871246"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 xml:space="preserve">• </w:t>
      </w:r>
      <w:proofErr w:type="spellStart"/>
      <w:r w:rsidRPr="001B2965">
        <w:rPr>
          <w:sz w:val="21"/>
          <w:szCs w:val="21"/>
          <w:lang w:eastAsia="zh-CN"/>
        </w:rPr>
        <w:t>VectorException</w:t>
      </w:r>
      <w:proofErr w:type="spellEnd"/>
      <w:r w:rsidRPr="001B2965">
        <w:rPr>
          <w:sz w:val="21"/>
          <w:szCs w:val="21"/>
          <w:lang w:eastAsia="zh-CN"/>
        </w:rPr>
        <w:t>：向量越界异常类</w:t>
      </w:r>
    </w:p>
    <w:p w14:paraId="12ECBE8A" w14:textId="4CD4C1A6" w:rsidR="00BE5813" w:rsidRPr="001B2965" w:rsidRDefault="00000000" w:rsidP="001B2965">
      <w:pPr>
        <w:pStyle w:val="4"/>
        <w:spacing w:before="0" w:after="60"/>
        <w:ind w:leftChars="200" w:left="440" w:firstLineChars="200" w:firstLine="482"/>
        <w:rPr>
          <w:rFonts w:ascii="黑体" w:eastAsia="黑体" w:hAnsi="黑体" w:hint="eastAsia"/>
          <w:i w:val="0"/>
          <w:iCs w:val="0"/>
          <w:color w:val="auto"/>
          <w:sz w:val="24"/>
          <w:szCs w:val="24"/>
          <w:lang w:eastAsia="zh-CN"/>
        </w:rPr>
      </w:pPr>
      <w:r w:rsidRPr="001B2965">
        <w:rPr>
          <w:rFonts w:ascii="黑体" w:eastAsia="黑体" w:hAnsi="黑体"/>
          <w:i w:val="0"/>
          <w:iCs w:val="0"/>
          <w:color w:val="auto"/>
          <w:sz w:val="24"/>
          <w:szCs w:val="24"/>
          <w:lang w:eastAsia="zh-CN"/>
        </w:rPr>
        <w:t>2.1.2 核心数据</w:t>
      </w:r>
      <w:r w:rsidRPr="001B2965">
        <w:rPr>
          <w:rFonts w:ascii="黑体" w:eastAsia="黑体" w:hAnsi="黑体" w:hint="eastAsia"/>
          <w:i w:val="0"/>
          <w:iCs w:val="0"/>
          <w:color w:val="auto"/>
          <w:sz w:val="24"/>
          <w:szCs w:val="24"/>
          <w:lang w:eastAsia="zh-CN"/>
        </w:rPr>
        <w:t>结</w:t>
      </w:r>
      <w:r w:rsidRPr="001B2965">
        <w:rPr>
          <w:rFonts w:ascii="黑体" w:eastAsia="黑体" w:hAnsi="黑体"/>
          <w:i w:val="0"/>
          <w:iCs w:val="0"/>
          <w:color w:val="auto"/>
          <w:sz w:val="24"/>
          <w:szCs w:val="24"/>
          <w:lang w:eastAsia="zh-CN"/>
        </w:rPr>
        <w:t>构</w:t>
      </w:r>
    </w:p>
    <w:p w14:paraId="51C3127B" w14:textId="1915DC51"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（1）图算法步骤结构（AlgorithmStep）</w:t>
      </w:r>
    </w:p>
    <w:p w14:paraId="3E6D72AE" w14:textId="76B1CF30" w:rsidR="00BE5813" w:rsidRPr="001B2965" w:rsidRDefault="00000000" w:rsidP="001B2965">
      <w:pPr>
        <w:pBdr>
          <w:top w:val="single" w:sz="8" w:space="0" w:color="DDDDDD"/>
          <w:left w:val="single" w:sz="8" w:space="0" w:color="DDDDDD"/>
          <w:bottom w:val="single" w:sz="8" w:space="0" w:color="DDDDDD"/>
          <w:right w:val="single" w:sz="8" w:space="0" w:color="DDDDDD"/>
        </w:pBdr>
        <w:shd w:val="clear" w:color="auto" w:fill="F5F5F5"/>
        <w:spacing w:after="60"/>
        <w:ind w:leftChars="200" w:left="440"/>
        <w:rPr>
          <w:rFonts w:hint="eastAsia"/>
          <w:sz w:val="21"/>
          <w:szCs w:val="21"/>
          <w:lang w:eastAsia="zh-CN"/>
        </w:rPr>
      </w:pPr>
      <w:r w:rsidRPr="001B2965">
        <w:rPr>
          <w:b/>
          <w:color w:val="646464"/>
          <w:sz w:val="21"/>
          <w:szCs w:val="21"/>
        </w:rPr>
        <w:t xml:space="preserve">// </w:t>
      </w:r>
      <w:proofErr w:type="spellStart"/>
      <w:r w:rsidRPr="001B2965">
        <w:rPr>
          <w:b/>
          <w:color w:val="646464"/>
          <w:sz w:val="21"/>
          <w:szCs w:val="21"/>
        </w:rPr>
        <w:t>cpp</w:t>
      </w:r>
      <w:proofErr w:type="spellEnd"/>
      <w:r w:rsidRPr="001B2965">
        <w:rPr>
          <w:b/>
          <w:color w:val="646464"/>
          <w:sz w:val="21"/>
          <w:szCs w:val="21"/>
        </w:rPr>
        <w:br/>
      </w:r>
      <w:r w:rsidRPr="001B2965">
        <w:rPr>
          <w:rStyle w:val="CodeChar"/>
          <w:rFonts w:ascii="宋体" w:eastAsia="宋体" w:hAnsi="宋体"/>
          <w:sz w:val="21"/>
          <w:szCs w:val="21"/>
        </w:rPr>
        <w:t xml:space="preserve">struct </w:t>
      </w:r>
      <w:proofErr w:type="spellStart"/>
      <w:r w:rsidRPr="001B2965">
        <w:rPr>
          <w:rStyle w:val="CodeChar"/>
          <w:rFonts w:ascii="宋体" w:eastAsia="宋体" w:hAnsi="宋体"/>
          <w:sz w:val="21"/>
          <w:szCs w:val="21"/>
        </w:rPr>
        <w:t>AlgorithmStep</w:t>
      </w:r>
      <w:proofErr w:type="spellEnd"/>
      <w:r w:rsidRPr="001B2965">
        <w:rPr>
          <w:rStyle w:val="CodeChar"/>
          <w:rFonts w:ascii="宋体" w:eastAsia="宋体" w:hAnsi="宋体"/>
          <w:sz w:val="21"/>
          <w:szCs w:val="21"/>
        </w:rPr>
        <w:t xml:space="preserve"> {</w:t>
      </w:r>
      <w:r w:rsidRPr="001B2965">
        <w:rPr>
          <w:rStyle w:val="CodeChar"/>
          <w:rFonts w:ascii="宋体" w:eastAsia="宋体" w:hAnsi="宋体"/>
          <w:sz w:val="21"/>
          <w:szCs w:val="21"/>
        </w:rPr>
        <w:br/>
        <w:t xml:space="preserve">    QString </w:t>
      </w:r>
      <w:proofErr w:type="gramStart"/>
      <w:r w:rsidRPr="001B2965">
        <w:rPr>
          <w:rStyle w:val="CodeChar"/>
          <w:rFonts w:ascii="宋体" w:eastAsia="宋体" w:hAnsi="宋体"/>
          <w:sz w:val="21"/>
          <w:szCs w:val="21"/>
        </w:rPr>
        <w:t xml:space="preserve">description;   </w:t>
      </w:r>
      <w:proofErr w:type="gramEnd"/>
      <w:r w:rsidRPr="001B2965">
        <w:rPr>
          <w:rStyle w:val="CodeChar"/>
          <w:rFonts w:ascii="宋体" w:eastAsia="宋体" w:hAnsi="宋体"/>
          <w:sz w:val="21"/>
          <w:szCs w:val="21"/>
        </w:rPr>
        <w:t xml:space="preserve">                   // 步骤描述</w:t>
      </w:r>
      <w:r w:rsidRPr="001B2965">
        <w:rPr>
          <w:rStyle w:val="CodeChar"/>
          <w:rFonts w:ascii="宋体" w:eastAsia="宋体" w:hAnsi="宋体"/>
          <w:sz w:val="21"/>
          <w:szCs w:val="21"/>
        </w:rPr>
        <w:br/>
        <w:t xml:space="preserve">    MyVectorQString </w:t>
      </w:r>
      <w:proofErr w:type="gramStart"/>
      <w:r w:rsidRPr="001B2965">
        <w:rPr>
          <w:rStyle w:val="CodeChar"/>
          <w:rFonts w:ascii="宋体" w:eastAsia="宋体" w:hAnsi="宋体"/>
          <w:sz w:val="21"/>
          <w:szCs w:val="21"/>
        </w:rPr>
        <w:t xml:space="preserve">vertices;   </w:t>
      </w:r>
      <w:proofErr w:type="gramEnd"/>
      <w:r w:rsidRPr="001B2965">
        <w:rPr>
          <w:rStyle w:val="CodeChar"/>
          <w:rFonts w:ascii="宋体" w:eastAsia="宋体" w:hAnsi="宋体"/>
          <w:sz w:val="21"/>
          <w:szCs w:val="21"/>
        </w:rPr>
        <w:t xml:space="preserve">              // 涉及的顶点</w:t>
      </w:r>
      <w:r w:rsidRPr="001B2965">
        <w:rPr>
          <w:rStyle w:val="CodeChar"/>
          <w:rFonts w:ascii="宋体" w:eastAsia="宋体" w:hAnsi="宋体"/>
          <w:sz w:val="21"/>
          <w:szCs w:val="21"/>
        </w:rPr>
        <w:br/>
        <w:t xml:space="preserve">    MyVectorPairQStringQString </w:t>
      </w:r>
      <w:proofErr w:type="gramStart"/>
      <w:r w:rsidRPr="001B2965">
        <w:rPr>
          <w:rStyle w:val="CodeChar"/>
          <w:rFonts w:ascii="宋体" w:eastAsia="宋体" w:hAnsi="宋体"/>
          <w:sz w:val="21"/>
          <w:szCs w:val="21"/>
        </w:rPr>
        <w:t xml:space="preserve">edges;   </w:t>
      </w:r>
      <w:proofErr w:type="gramEnd"/>
      <w:r w:rsidRPr="001B2965">
        <w:rPr>
          <w:rStyle w:val="CodeChar"/>
          <w:rFonts w:ascii="宋体" w:eastAsia="宋体" w:hAnsi="宋体"/>
          <w:sz w:val="21"/>
          <w:szCs w:val="21"/>
        </w:rPr>
        <w:t xml:space="preserve">      // 涉及的边</w:t>
      </w:r>
      <w:r w:rsidRPr="001B2965">
        <w:rPr>
          <w:rStyle w:val="CodeChar"/>
          <w:rFonts w:ascii="宋体" w:eastAsia="宋体" w:hAnsi="宋体"/>
          <w:sz w:val="21"/>
          <w:szCs w:val="21"/>
        </w:rPr>
        <w:br/>
        <w:t xml:space="preserve">    VisualState </w:t>
      </w:r>
      <w:proofErr w:type="gramStart"/>
      <w:r w:rsidRPr="001B2965">
        <w:rPr>
          <w:rStyle w:val="CodeChar"/>
          <w:rFonts w:ascii="宋体" w:eastAsia="宋体" w:hAnsi="宋体"/>
          <w:sz w:val="21"/>
          <w:szCs w:val="21"/>
        </w:rPr>
        <w:t xml:space="preserve">state;   </w:t>
      </w:r>
      <w:proofErr w:type="gramEnd"/>
      <w:r w:rsidRPr="001B2965">
        <w:rPr>
          <w:rStyle w:val="CodeChar"/>
          <w:rFonts w:ascii="宋体" w:eastAsia="宋体" w:hAnsi="宋体"/>
          <w:sz w:val="21"/>
          <w:szCs w:val="21"/>
        </w:rPr>
        <w:t xml:space="preserve">                     // 可视化状态</w:t>
      </w:r>
      <w:r w:rsidRPr="001B2965">
        <w:rPr>
          <w:rStyle w:val="CodeChar"/>
          <w:rFonts w:ascii="宋体" w:eastAsia="宋体" w:hAnsi="宋体"/>
          <w:sz w:val="21"/>
          <w:szCs w:val="21"/>
        </w:rPr>
        <w:br/>
        <w:t xml:space="preserve">    int </w:t>
      </w:r>
      <w:proofErr w:type="gramStart"/>
      <w:r w:rsidRPr="001B2965">
        <w:rPr>
          <w:rStyle w:val="CodeChar"/>
          <w:rFonts w:ascii="宋体" w:eastAsia="宋体" w:hAnsi="宋体"/>
          <w:sz w:val="21"/>
          <w:szCs w:val="21"/>
        </w:rPr>
        <w:t xml:space="preserve">delay;   </w:t>
      </w:r>
      <w:proofErr w:type="gramEnd"/>
      <w:r w:rsidRPr="001B2965">
        <w:rPr>
          <w:rStyle w:val="CodeChar"/>
          <w:rFonts w:ascii="宋体" w:eastAsia="宋体" w:hAnsi="宋体"/>
          <w:sz w:val="21"/>
          <w:szCs w:val="21"/>
        </w:rPr>
        <w:t xml:space="preserve">                             // 延迟时间(ms)</w:t>
      </w:r>
      <w:r w:rsidRPr="001B2965">
        <w:rPr>
          <w:rStyle w:val="CodeChar"/>
          <w:rFonts w:ascii="宋体" w:eastAsia="宋体" w:hAnsi="宋体"/>
          <w:sz w:val="21"/>
          <w:szCs w:val="21"/>
        </w:rPr>
        <w:br/>
        <w:t>};</w:t>
      </w:r>
      <w:r w:rsidRPr="001B2965">
        <w:rPr>
          <w:rStyle w:val="CodeChar"/>
          <w:rFonts w:ascii="宋体" w:eastAsia="宋体" w:hAnsi="宋体"/>
          <w:sz w:val="21"/>
          <w:szCs w:val="21"/>
        </w:rPr>
        <w:br/>
      </w:r>
    </w:p>
    <w:p w14:paraId="1E066492" w14:textId="1E665462"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（2）排序步骤结构（SortStep）</w:t>
      </w:r>
    </w:p>
    <w:p w14:paraId="01248EBF" w14:textId="56BFF576" w:rsidR="00BE5813" w:rsidRPr="001B2965" w:rsidRDefault="00000000" w:rsidP="001B2965">
      <w:pPr>
        <w:pBdr>
          <w:top w:val="single" w:sz="8" w:space="0" w:color="DDDDDD"/>
          <w:left w:val="single" w:sz="8" w:space="0" w:color="DDDDDD"/>
          <w:bottom w:val="single" w:sz="8" w:space="0" w:color="DDDDDD"/>
          <w:right w:val="single" w:sz="8" w:space="0" w:color="DDDDDD"/>
        </w:pBdr>
        <w:shd w:val="clear" w:color="auto" w:fill="F5F5F5"/>
        <w:spacing w:after="60"/>
        <w:ind w:leftChars="200" w:left="440"/>
        <w:rPr>
          <w:rFonts w:hint="eastAsia"/>
          <w:b/>
          <w:color w:val="646464"/>
          <w:sz w:val="21"/>
          <w:szCs w:val="21"/>
        </w:rPr>
      </w:pPr>
      <w:r w:rsidRPr="001B2965">
        <w:rPr>
          <w:b/>
          <w:color w:val="646464"/>
          <w:sz w:val="21"/>
          <w:szCs w:val="21"/>
        </w:rPr>
        <w:t xml:space="preserve">// </w:t>
      </w:r>
      <w:proofErr w:type="spellStart"/>
      <w:r w:rsidRPr="001B2965">
        <w:rPr>
          <w:b/>
          <w:color w:val="646464"/>
          <w:sz w:val="21"/>
          <w:szCs w:val="21"/>
        </w:rPr>
        <w:t>cpp</w:t>
      </w:r>
      <w:proofErr w:type="spellEnd"/>
      <w:r w:rsidRPr="001B2965">
        <w:rPr>
          <w:b/>
          <w:color w:val="646464"/>
          <w:sz w:val="21"/>
          <w:szCs w:val="21"/>
        </w:rPr>
        <w:br/>
        <w:t xml:space="preserve">struct </w:t>
      </w:r>
      <w:proofErr w:type="spellStart"/>
      <w:r w:rsidRPr="001B2965">
        <w:rPr>
          <w:b/>
          <w:color w:val="646464"/>
          <w:sz w:val="21"/>
          <w:szCs w:val="21"/>
        </w:rPr>
        <w:t>SortStep</w:t>
      </w:r>
      <w:proofErr w:type="spellEnd"/>
      <w:r w:rsidRPr="001B2965">
        <w:rPr>
          <w:b/>
          <w:color w:val="646464"/>
          <w:sz w:val="21"/>
          <w:szCs w:val="21"/>
        </w:rPr>
        <w:t xml:space="preserve"> {</w:t>
      </w:r>
      <w:r w:rsidRPr="001B2965">
        <w:rPr>
          <w:b/>
          <w:color w:val="646464"/>
          <w:sz w:val="21"/>
          <w:szCs w:val="21"/>
        </w:rPr>
        <w:br/>
        <w:t xml:space="preserve">    QString </w:t>
      </w:r>
      <w:proofErr w:type="gramStart"/>
      <w:r w:rsidRPr="001B2965">
        <w:rPr>
          <w:b/>
          <w:color w:val="646464"/>
          <w:sz w:val="21"/>
          <w:szCs w:val="21"/>
        </w:rPr>
        <w:t xml:space="preserve">description;   </w:t>
      </w:r>
      <w:proofErr w:type="gramEnd"/>
      <w:r w:rsidRPr="001B2965">
        <w:rPr>
          <w:b/>
          <w:color w:val="646464"/>
          <w:sz w:val="21"/>
          <w:szCs w:val="21"/>
        </w:rPr>
        <w:t xml:space="preserve">                   // 步骤描述</w:t>
      </w:r>
      <w:r w:rsidRPr="001B2965">
        <w:rPr>
          <w:b/>
          <w:color w:val="646464"/>
          <w:sz w:val="21"/>
          <w:szCs w:val="21"/>
        </w:rPr>
        <w:br/>
        <w:t xml:space="preserve">    MyVectorInt </w:t>
      </w:r>
      <w:proofErr w:type="gramStart"/>
      <w:r w:rsidRPr="001B2965">
        <w:rPr>
          <w:b/>
          <w:color w:val="646464"/>
          <w:sz w:val="21"/>
          <w:szCs w:val="21"/>
        </w:rPr>
        <w:t xml:space="preserve">indices;   </w:t>
      </w:r>
      <w:proofErr w:type="gramEnd"/>
      <w:r w:rsidRPr="001B2965">
        <w:rPr>
          <w:b/>
          <w:color w:val="646464"/>
          <w:sz w:val="21"/>
          <w:szCs w:val="21"/>
        </w:rPr>
        <w:t xml:space="preserve">                   // 涉及的索引</w:t>
      </w:r>
      <w:r w:rsidRPr="001B2965">
        <w:rPr>
          <w:b/>
          <w:color w:val="646464"/>
          <w:sz w:val="21"/>
          <w:szCs w:val="21"/>
        </w:rPr>
        <w:br/>
        <w:t xml:space="preserve">    MyVectorInt </w:t>
      </w:r>
      <w:proofErr w:type="gramStart"/>
      <w:r w:rsidRPr="001B2965">
        <w:rPr>
          <w:b/>
          <w:color w:val="646464"/>
          <w:sz w:val="21"/>
          <w:szCs w:val="21"/>
        </w:rPr>
        <w:t xml:space="preserve">values;   </w:t>
      </w:r>
      <w:proofErr w:type="gramEnd"/>
      <w:r w:rsidRPr="001B2965">
        <w:rPr>
          <w:b/>
          <w:color w:val="646464"/>
          <w:sz w:val="21"/>
          <w:szCs w:val="21"/>
        </w:rPr>
        <w:t xml:space="preserve">                    // 涉及的值</w:t>
      </w:r>
      <w:r w:rsidRPr="001B2965">
        <w:rPr>
          <w:b/>
          <w:color w:val="646464"/>
          <w:sz w:val="21"/>
          <w:szCs w:val="21"/>
        </w:rPr>
        <w:br/>
        <w:t xml:space="preserve">    VisualState </w:t>
      </w:r>
      <w:proofErr w:type="gramStart"/>
      <w:r w:rsidRPr="001B2965">
        <w:rPr>
          <w:b/>
          <w:color w:val="646464"/>
          <w:sz w:val="21"/>
          <w:szCs w:val="21"/>
        </w:rPr>
        <w:t xml:space="preserve">state;   </w:t>
      </w:r>
      <w:proofErr w:type="gramEnd"/>
      <w:r w:rsidRPr="001B2965">
        <w:rPr>
          <w:b/>
          <w:color w:val="646464"/>
          <w:sz w:val="21"/>
          <w:szCs w:val="21"/>
        </w:rPr>
        <w:t xml:space="preserve">                     // 可视化状态</w:t>
      </w:r>
      <w:r w:rsidRPr="001B2965">
        <w:rPr>
          <w:b/>
          <w:color w:val="646464"/>
          <w:sz w:val="21"/>
          <w:szCs w:val="21"/>
        </w:rPr>
        <w:br/>
        <w:t xml:space="preserve">    int </w:t>
      </w:r>
      <w:proofErr w:type="gramStart"/>
      <w:r w:rsidRPr="001B2965">
        <w:rPr>
          <w:b/>
          <w:color w:val="646464"/>
          <w:sz w:val="21"/>
          <w:szCs w:val="21"/>
        </w:rPr>
        <w:t xml:space="preserve">delay;   </w:t>
      </w:r>
      <w:proofErr w:type="gramEnd"/>
      <w:r w:rsidRPr="001B2965">
        <w:rPr>
          <w:b/>
          <w:color w:val="646464"/>
          <w:sz w:val="21"/>
          <w:szCs w:val="21"/>
        </w:rPr>
        <w:t xml:space="preserve">                             // 延迟时间(ms)</w:t>
      </w:r>
      <w:r w:rsidRPr="001B2965">
        <w:rPr>
          <w:b/>
          <w:color w:val="646464"/>
          <w:sz w:val="21"/>
          <w:szCs w:val="21"/>
        </w:rPr>
        <w:br/>
        <w:t xml:space="preserve">    bool </w:t>
      </w:r>
      <w:proofErr w:type="gramStart"/>
      <w:r w:rsidRPr="001B2965">
        <w:rPr>
          <w:b/>
          <w:color w:val="646464"/>
          <w:sz w:val="21"/>
          <w:szCs w:val="21"/>
        </w:rPr>
        <w:t xml:space="preserve">isSwap;   </w:t>
      </w:r>
      <w:proofErr w:type="gramEnd"/>
      <w:r w:rsidRPr="001B2965">
        <w:rPr>
          <w:b/>
          <w:color w:val="646464"/>
          <w:sz w:val="21"/>
          <w:szCs w:val="21"/>
        </w:rPr>
        <w:t xml:space="preserve">                           // 是否为交换操作</w:t>
      </w:r>
      <w:r w:rsidRPr="001B2965">
        <w:rPr>
          <w:b/>
          <w:color w:val="646464"/>
          <w:sz w:val="21"/>
          <w:szCs w:val="21"/>
        </w:rPr>
        <w:br/>
      </w:r>
      <w:r w:rsidRPr="001B2965">
        <w:rPr>
          <w:b/>
          <w:color w:val="646464"/>
          <w:sz w:val="21"/>
          <w:szCs w:val="21"/>
        </w:rPr>
        <w:lastRenderedPageBreak/>
        <w:t xml:space="preserve">    MyVectorInt </w:t>
      </w:r>
      <w:proofErr w:type="gramStart"/>
      <w:r w:rsidRPr="001B2965">
        <w:rPr>
          <w:b/>
          <w:color w:val="646464"/>
          <w:sz w:val="21"/>
          <w:szCs w:val="21"/>
        </w:rPr>
        <w:t xml:space="preserve">newPositions;   </w:t>
      </w:r>
      <w:proofErr w:type="gramEnd"/>
      <w:r w:rsidRPr="001B2965">
        <w:rPr>
          <w:b/>
          <w:color w:val="646464"/>
          <w:sz w:val="21"/>
          <w:szCs w:val="21"/>
        </w:rPr>
        <w:t xml:space="preserve">              // 新位置（用于交换动画）</w:t>
      </w:r>
      <w:r w:rsidRPr="001B2965">
        <w:rPr>
          <w:b/>
          <w:color w:val="646464"/>
          <w:sz w:val="21"/>
          <w:szCs w:val="21"/>
        </w:rPr>
        <w:br/>
        <w:t xml:space="preserve">    int pivotIndex = -</w:t>
      </w:r>
      <w:proofErr w:type="gramStart"/>
      <w:r w:rsidRPr="001B2965">
        <w:rPr>
          <w:b/>
          <w:color w:val="646464"/>
          <w:sz w:val="21"/>
          <w:szCs w:val="21"/>
        </w:rPr>
        <w:t xml:space="preserve">1;   </w:t>
      </w:r>
      <w:proofErr w:type="gramEnd"/>
      <w:r w:rsidRPr="001B2965">
        <w:rPr>
          <w:b/>
          <w:color w:val="646464"/>
          <w:sz w:val="21"/>
          <w:szCs w:val="21"/>
        </w:rPr>
        <w:t xml:space="preserve">                   // 基准元素索引</w:t>
      </w:r>
      <w:r w:rsidRPr="001B2965">
        <w:rPr>
          <w:b/>
          <w:color w:val="646464"/>
          <w:sz w:val="21"/>
          <w:szCs w:val="21"/>
        </w:rPr>
        <w:br/>
        <w:t>};</w:t>
      </w:r>
      <w:r w:rsidRPr="001B2965">
        <w:rPr>
          <w:b/>
          <w:color w:val="646464"/>
          <w:sz w:val="21"/>
          <w:szCs w:val="21"/>
        </w:rPr>
        <w:br/>
      </w:r>
    </w:p>
    <w:p w14:paraId="71A6A3C8" w14:textId="1D38A31C"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（3）可视化状态枚举（VisualState）</w:t>
      </w:r>
    </w:p>
    <w:p w14:paraId="3714FBB5" w14:textId="20D62A96" w:rsidR="00BE5813" w:rsidRPr="001B2965" w:rsidRDefault="00000000" w:rsidP="001B2965">
      <w:pPr>
        <w:pBdr>
          <w:top w:val="single" w:sz="8" w:space="0" w:color="DDDDDD"/>
          <w:left w:val="single" w:sz="8" w:space="0" w:color="DDDDDD"/>
          <w:bottom w:val="single" w:sz="8" w:space="0" w:color="DDDDDD"/>
          <w:right w:val="single" w:sz="8" w:space="0" w:color="DDDDDD"/>
        </w:pBdr>
        <w:shd w:val="clear" w:color="auto" w:fill="F5F5F5"/>
        <w:spacing w:after="60"/>
        <w:ind w:leftChars="200" w:left="440"/>
        <w:rPr>
          <w:rFonts w:hint="eastAsia"/>
          <w:b/>
          <w:color w:val="646464"/>
          <w:sz w:val="21"/>
          <w:szCs w:val="21"/>
        </w:rPr>
      </w:pPr>
      <w:r w:rsidRPr="001B2965">
        <w:rPr>
          <w:b/>
          <w:color w:val="646464"/>
          <w:sz w:val="21"/>
          <w:szCs w:val="21"/>
        </w:rPr>
        <w:t xml:space="preserve">// </w:t>
      </w:r>
      <w:proofErr w:type="spellStart"/>
      <w:r w:rsidRPr="001B2965">
        <w:rPr>
          <w:b/>
          <w:color w:val="646464"/>
          <w:sz w:val="21"/>
          <w:szCs w:val="21"/>
        </w:rPr>
        <w:t>cpp</w:t>
      </w:r>
      <w:proofErr w:type="spellEnd"/>
      <w:r w:rsidRPr="001B2965">
        <w:rPr>
          <w:b/>
          <w:color w:val="646464"/>
          <w:sz w:val="21"/>
          <w:szCs w:val="21"/>
        </w:rPr>
        <w:br/>
      </w:r>
      <w:proofErr w:type="spellStart"/>
      <w:r w:rsidRPr="001B2965">
        <w:rPr>
          <w:b/>
          <w:color w:val="646464"/>
          <w:sz w:val="21"/>
          <w:szCs w:val="21"/>
        </w:rPr>
        <w:t>enum</w:t>
      </w:r>
      <w:proofErr w:type="spellEnd"/>
      <w:r w:rsidRPr="001B2965">
        <w:rPr>
          <w:b/>
          <w:color w:val="646464"/>
          <w:sz w:val="21"/>
          <w:szCs w:val="21"/>
        </w:rPr>
        <w:t xml:space="preserve"> class </w:t>
      </w:r>
      <w:proofErr w:type="spellStart"/>
      <w:r w:rsidRPr="001B2965">
        <w:rPr>
          <w:b/>
          <w:color w:val="646464"/>
          <w:sz w:val="21"/>
          <w:szCs w:val="21"/>
        </w:rPr>
        <w:t>VisualState</w:t>
      </w:r>
      <w:proofErr w:type="spellEnd"/>
      <w:r w:rsidRPr="001B2965">
        <w:rPr>
          <w:b/>
          <w:color w:val="646464"/>
          <w:sz w:val="21"/>
          <w:szCs w:val="21"/>
        </w:rPr>
        <w:t xml:space="preserve"> {</w:t>
      </w:r>
      <w:r w:rsidRPr="001B2965">
        <w:rPr>
          <w:b/>
          <w:color w:val="646464"/>
          <w:sz w:val="21"/>
          <w:szCs w:val="21"/>
        </w:rPr>
        <w:br/>
        <w:t xml:space="preserve">    </w:t>
      </w:r>
      <w:proofErr w:type="gramStart"/>
      <w:r w:rsidRPr="001B2965">
        <w:rPr>
          <w:b/>
          <w:color w:val="646464"/>
          <w:sz w:val="21"/>
          <w:szCs w:val="21"/>
        </w:rPr>
        <w:t xml:space="preserve">Normal,   </w:t>
      </w:r>
      <w:proofErr w:type="gramEnd"/>
      <w:r w:rsidRPr="001B2965">
        <w:rPr>
          <w:b/>
          <w:color w:val="646464"/>
          <w:sz w:val="21"/>
          <w:szCs w:val="21"/>
        </w:rPr>
        <w:t xml:space="preserve">   // 正常状态</w:t>
      </w:r>
      <w:r w:rsidRPr="001B2965">
        <w:rPr>
          <w:b/>
          <w:color w:val="646464"/>
          <w:sz w:val="21"/>
          <w:szCs w:val="21"/>
        </w:rPr>
        <w:br/>
        <w:t xml:space="preserve">    Highlighted, // 高亮状态</w:t>
      </w:r>
      <w:r w:rsidRPr="001B2965">
        <w:rPr>
          <w:b/>
          <w:color w:val="646464"/>
          <w:sz w:val="21"/>
          <w:szCs w:val="21"/>
        </w:rPr>
        <w:br/>
        <w:t xml:space="preserve">    </w:t>
      </w:r>
      <w:proofErr w:type="gramStart"/>
      <w:r w:rsidRPr="001B2965">
        <w:rPr>
          <w:b/>
          <w:color w:val="646464"/>
          <w:sz w:val="21"/>
          <w:szCs w:val="21"/>
        </w:rPr>
        <w:t xml:space="preserve">Visited,   </w:t>
      </w:r>
      <w:proofErr w:type="gramEnd"/>
      <w:r w:rsidRPr="001B2965">
        <w:rPr>
          <w:b/>
          <w:color w:val="646464"/>
          <w:sz w:val="21"/>
          <w:szCs w:val="21"/>
        </w:rPr>
        <w:t xml:space="preserve">  // 已访问状态</w:t>
      </w:r>
      <w:r w:rsidRPr="001B2965">
        <w:rPr>
          <w:b/>
          <w:color w:val="646464"/>
          <w:sz w:val="21"/>
          <w:szCs w:val="21"/>
        </w:rPr>
        <w:br/>
        <w:t xml:space="preserve">    </w:t>
      </w:r>
      <w:proofErr w:type="gramStart"/>
      <w:r w:rsidRPr="001B2965">
        <w:rPr>
          <w:b/>
          <w:color w:val="646464"/>
          <w:sz w:val="21"/>
          <w:szCs w:val="21"/>
        </w:rPr>
        <w:t xml:space="preserve">Current,   </w:t>
      </w:r>
      <w:proofErr w:type="gramEnd"/>
      <w:r w:rsidRPr="001B2965">
        <w:rPr>
          <w:b/>
          <w:color w:val="646464"/>
          <w:sz w:val="21"/>
          <w:szCs w:val="21"/>
        </w:rPr>
        <w:t xml:space="preserve">  // 当前状态</w:t>
      </w:r>
      <w:r w:rsidRPr="001B2965">
        <w:rPr>
          <w:b/>
          <w:color w:val="646464"/>
          <w:sz w:val="21"/>
          <w:szCs w:val="21"/>
        </w:rPr>
        <w:br/>
        <w:t xml:space="preserve">    </w:t>
      </w:r>
      <w:proofErr w:type="gramStart"/>
      <w:r w:rsidRPr="001B2965">
        <w:rPr>
          <w:b/>
          <w:color w:val="646464"/>
          <w:sz w:val="21"/>
          <w:szCs w:val="21"/>
        </w:rPr>
        <w:t xml:space="preserve">Selected,   </w:t>
      </w:r>
      <w:proofErr w:type="gramEnd"/>
      <w:r w:rsidRPr="001B2965">
        <w:rPr>
          <w:b/>
          <w:color w:val="646464"/>
          <w:sz w:val="21"/>
          <w:szCs w:val="21"/>
        </w:rPr>
        <w:t xml:space="preserve"> // 选中状态</w:t>
      </w:r>
      <w:r w:rsidRPr="001B2965">
        <w:rPr>
          <w:b/>
          <w:color w:val="646464"/>
          <w:sz w:val="21"/>
          <w:szCs w:val="21"/>
        </w:rPr>
        <w:br/>
        <w:t xml:space="preserve">    Processing   // 处理中状态</w:t>
      </w:r>
      <w:r w:rsidRPr="001B2965">
        <w:rPr>
          <w:b/>
          <w:color w:val="646464"/>
          <w:sz w:val="21"/>
          <w:szCs w:val="21"/>
        </w:rPr>
        <w:br/>
        <w:t>};</w:t>
      </w:r>
      <w:r w:rsidRPr="001B2965">
        <w:rPr>
          <w:b/>
          <w:color w:val="646464"/>
          <w:sz w:val="21"/>
          <w:szCs w:val="21"/>
        </w:rPr>
        <w:br/>
      </w:r>
    </w:p>
    <w:p w14:paraId="691F441F" w14:textId="532C85EC" w:rsidR="00BE5813" w:rsidRPr="007A0A6D" w:rsidRDefault="00000000" w:rsidP="007A0A6D">
      <w:pPr>
        <w:spacing w:line="240" w:lineRule="auto"/>
        <w:ind w:leftChars="200" w:left="440"/>
        <w:jc w:val="both"/>
        <w:rPr>
          <w:rFonts w:hint="eastAsia"/>
          <w:sz w:val="21"/>
          <w:szCs w:val="21"/>
          <w:lang w:eastAsia="zh-CN"/>
        </w:rPr>
      </w:pPr>
      <w:r w:rsidRPr="001B2965">
        <w:rPr>
          <w:sz w:val="21"/>
          <w:szCs w:val="21"/>
          <w:lang w:eastAsia="zh-CN"/>
        </w:rPr>
        <w:t>（4）图算法类型枚举（GraphAlgorithm）</w:t>
      </w:r>
    </w:p>
    <w:p w14:paraId="67E5F17F" w14:textId="6E1A88DF" w:rsidR="00BE5813" w:rsidRPr="001B2965" w:rsidRDefault="00000000" w:rsidP="001B2965">
      <w:pPr>
        <w:pBdr>
          <w:top w:val="single" w:sz="8" w:space="0" w:color="DDDDDD"/>
          <w:left w:val="single" w:sz="8" w:space="0" w:color="DDDDDD"/>
          <w:bottom w:val="single" w:sz="8" w:space="0" w:color="DDDDDD"/>
          <w:right w:val="single" w:sz="8" w:space="0" w:color="DDDDDD"/>
        </w:pBdr>
        <w:shd w:val="clear" w:color="auto" w:fill="F5F5F5"/>
        <w:spacing w:after="60"/>
        <w:ind w:leftChars="200" w:left="440"/>
        <w:rPr>
          <w:rFonts w:hint="eastAsia"/>
          <w:b/>
          <w:color w:val="646464"/>
          <w:sz w:val="21"/>
          <w:szCs w:val="21"/>
        </w:rPr>
      </w:pPr>
      <w:r w:rsidRPr="001B2965">
        <w:rPr>
          <w:b/>
          <w:color w:val="646464"/>
          <w:sz w:val="21"/>
          <w:szCs w:val="21"/>
        </w:rPr>
        <w:t xml:space="preserve">// </w:t>
      </w:r>
      <w:proofErr w:type="spellStart"/>
      <w:r w:rsidRPr="001B2965">
        <w:rPr>
          <w:b/>
          <w:color w:val="646464"/>
          <w:sz w:val="21"/>
          <w:szCs w:val="21"/>
        </w:rPr>
        <w:t>cpp</w:t>
      </w:r>
      <w:proofErr w:type="spellEnd"/>
      <w:r w:rsidRPr="001B2965">
        <w:rPr>
          <w:b/>
          <w:color w:val="646464"/>
          <w:sz w:val="21"/>
          <w:szCs w:val="21"/>
        </w:rPr>
        <w:br/>
      </w:r>
      <w:proofErr w:type="spellStart"/>
      <w:r w:rsidRPr="001B2965">
        <w:rPr>
          <w:b/>
          <w:color w:val="646464"/>
          <w:sz w:val="21"/>
          <w:szCs w:val="21"/>
        </w:rPr>
        <w:t>enum</w:t>
      </w:r>
      <w:proofErr w:type="spellEnd"/>
      <w:r w:rsidRPr="001B2965">
        <w:rPr>
          <w:b/>
          <w:color w:val="646464"/>
          <w:sz w:val="21"/>
          <w:szCs w:val="21"/>
        </w:rPr>
        <w:t xml:space="preserve"> class </w:t>
      </w:r>
      <w:proofErr w:type="spellStart"/>
      <w:r w:rsidRPr="001B2965">
        <w:rPr>
          <w:b/>
          <w:color w:val="646464"/>
          <w:sz w:val="21"/>
          <w:szCs w:val="21"/>
        </w:rPr>
        <w:t>GraphAlgorithm</w:t>
      </w:r>
      <w:proofErr w:type="spellEnd"/>
      <w:r w:rsidRPr="001B2965">
        <w:rPr>
          <w:b/>
          <w:color w:val="646464"/>
          <w:sz w:val="21"/>
          <w:szCs w:val="21"/>
        </w:rPr>
        <w:t xml:space="preserve"> {</w:t>
      </w:r>
      <w:r w:rsidRPr="001B2965">
        <w:rPr>
          <w:b/>
          <w:color w:val="646464"/>
          <w:sz w:val="21"/>
          <w:szCs w:val="21"/>
        </w:rPr>
        <w:br/>
        <w:t xml:space="preserve">    </w:t>
      </w:r>
      <w:proofErr w:type="gramStart"/>
      <w:r w:rsidRPr="001B2965">
        <w:rPr>
          <w:b/>
          <w:color w:val="646464"/>
          <w:sz w:val="21"/>
          <w:szCs w:val="21"/>
        </w:rPr>
        <w:t xml:space="preserve">DFS,   </w:t>
      </w:r>
      <w:proofErr w:type="gramEnd"/>
      <w:r w:rsidRPr="001B2965">
        <w:rPr>
          <w:b/>
          <w:color w:val="646464"/>
          <w:sz w:val="21"/>
          <w:szCs w:val="21"/>
        </w:rPr>
        <w:t xml:space="preserve">       // 深度优先搜索</w:t>
      </w:r>
      <w:r w:rsidRPr="001B2965">
        <w:rPr>
          <w:b/>
          <w:color w:val="646464"/>
          <w:sz w:val="21"/>
          <w:szCs w:val="21"/>
        </w:rPr>
        <w:br/>
        <w:t xml:space="preserve">    </w:t>
      </w:r>
      <w:proofErr w:type="gramStart"/>
      <w:r w:rsidRPr="001B2965">
        <w:rPr>
          <w:b/>
          <w:color w:val="646464"/>
          <w:sz w:val="21"/>
          <w:szCs w:val="21"/>
        </w:rPr>
        <w:t xml:space="preserve">BFS,   </w:t>
      </w:r>
      <w:proofErr w:type="gramEnd"/>
      <w:r w:rsidRPr="001B2965">
        <w:rPr>
          <w:b/>
          <w:color w:val="646464"/>
          <w:sz w:val="21"/>
          <w:szCs w:val="21"/>
        </w:rPr>
        <w:t xml:space="preserve">       // 广度优先搜索</w:t>
      </w:r>
      <w:r w:rsidRPr="001B2965">
        <w:rPr>
          <w:b/>
          <w:color w:val="646464"/>
          <w:sz w:val="21"/>
          <w:szCs w:val="21"/>
        </w:rPr>
        <w:br/>
        <w:t xml:space="preserve">    </w:t>
      </w:r>
      <w:proofErr w:type="gramStart"/>
      <w:r w:rsidRPr="001B2965">
        <w:rPr>
          <w:b/>
          <w:color w:val="646464"/>
          <w:sz w:val="21"/>
          <w:szCs w:val="21"/>
        </w:rPr>
        <w:t xml:space="preserve">Dijkstra,   </w:t>
      </w:r>
      <w:proofErr w:type="gramEnd"/>
      <w:r w:rsidRPr="001B2965">
        <w:rPr>
          <w:b/>
          <w:color w:val="646464"/>
          <w:sz w:val="21"/>
          <w:szCs w:val="21"/>
        </w:rPr>
        <w:t xml:space="preserve">  // 最短路径</w:t>
      </w:r>
      <w:r w:rsidRPr="001B2965">
        <w:rPr>
          <w:b/>
          <w:color w:val="646464"/>
          <w:sz w:val="21"/>
          <w:szCs w:val="21"/>
        </w:rPr>
        <w:br/>
        <w:t xml:space="preserve">    </w:t>
      </w:r>
      <w:proofErr w:type="gramStart"/>
      <w:r w:rsidRPr="001B2965">
        <w:rPr>
          <w:b/>
          <w:color w:val="646464"/>
          <w:sz w:val="21"/>
          <w:szCs w:val="21"/>
        </w:rPr>
        <w:t xml:space="preserve">Prim,   </w:t>
      </w:r>
      <w:proofErr w:type="gramEnd"/>
      <w:r w:rsidRPr="001B2965">
        <w:rPr>
          <w:b/>
          <w:color w:val="646464"/>
          <w:sz w:val="21"/>
          <w:szCs w:val="21"/>
        </w:rPr>
        <w:t xml:space="preserve">      // 最小生成树</w:t>
      </w:r>
      <w:r w:rsidRPr="001B2965">
        <w:rPr>
          <w:b/>
          <w:color w:val="646464"/>
          <w:sz w:val="21"/>
          <w:szCs w:val="21"/>
        </w:rPr>
        <w:br/>
        <w:t xml:space="preserve">    </w:t>
      </w:r>
      <w:proofErr w:type="gramStart"/>
      <w:r w:rsidRPr="001B2965">
        <w:rPr>
          <w:b/>
          <w:color w:val="646464"/>
          <w:sz w:val="21"/>
          <w:szCs w:val="21"/>
        </w:rPr>
        <w:t xml:space="preserve">Kruskal,   </w:t>
      </w:r>
      <w:proofErr w:type="gramEnd"/>
      <w:r w:rsidRPr="001B2965">
        <w:rPr>
          <w:b/>
          <w:color w:val="646464"/>
          <w:sz w:val="21"/>
          <w:szCs w:val="21"/>
        </w:rPr>
        <w:t xml:space="preserve">   // 最小生成树</w:t>
      </w:r>
      <w:r w:rsidRPr="001B2965">
        <w:rPr>
          <w:b/>
          <w:color w:val="646464"/>
          <w:sz w:val="21"/>
          <w:szCs w:val="21"/>
        </w:rPr>
        <w:br/>
        <w:t xml:space="preserve">    TopologicalSort // 拓扑排序</w:t>
      </w:r>
      <w:r w:rsidRPr="001B2965">
        <w:rPr>
          <w:b/>
          <w:color w:val="646464"/>
          <w:sz w:val="21"/>
          <w:szCs w:val="21"/>
        </w:rPr>
        <w:br/>
        <w:t>};</w:t>
      </w:r>
      <w:r w:rsidRPr="001B2965">
        <w:rPr>
          <w:b/>
          <w:color w:val="646464"/>
          <w:sz w:val="21"/>
          <w:szCs w:val="21"/>
        </w:rPr>
        <w:br/>
      </w:r>
    </w:p>
    <w:p w14:paraId="5BFC80EF" w14:textId="0B01C08F"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t>（5）排序算法类型枚举（SortAlgorithm）</w:t>
      </w:r>
    </w:p>
    <w:p w14:paraId="5000C639" w14:textId="77EA74FD" w:rsidR="00BE5813" w:rsidRPr="001B2965" w:rsidRDefault="00000000" w:rsidP="001B2965">
      <w:pPr>
        <w:pBdr>
          <w:top w:val="single" w:sz="8" w:space="0" w:color="DDDDDD"/>
          <w:left w:val="single" w:sz="8" w:space="0" w:color="DDDDDD"/>
          <w:bottom w:val="single" w:sz="8" w:space="0" w:color="DDDDDD"/>
          <w:right w:val="single" w:sz="8" w:space="0" w:color="DDDDDD"/>
        </w:pBdr>
        <w:shd w:val="clear" w:color="auto" w:fill="F5F5F5"/>
        <w:spacing w:after="60"/>
        <w:ind w:leftChars="200" w:left="440"/>
        <w:rPr>
          <w:rFonts w:hint="eastAsia"/>
          <w:b/>
          <w:color w:val="646464"/>
          <w:sz w:val="21"/>
          <w:szCs w:val="21"/>
        </w:rPr>
      </w:pPr>
      <w:r w:rsidRPr="001B2965">
        <w:rPr>
          <w:b/>
          <w:color w:val="646464"/>
          <w:sz w:val="21"/>
          <w:szCs w:val="21"/>
        </w:rPr>
        <w:t xml:space="preserve">// </w:t>
      </w:r>
      <w:proofErr w:type="spellStart"/>
      <w:r w:rsidRPr="001B2965">
        <w:rPr>
          <w:b/>
          <w:color w:val="646464"/>
          <w:sz w:val="21"/>
          <w:szCs w:val="21"/>
        </w:rPr>
        <w:t>cpp</w:t>
      </w:r>
      <w:proofErr w:type="spellEnd"/>
      <w:r w:rsidRPr="001B2965">
        <w:rPr>
          <w:b/>
          <w:color w:val="646464"/>
          <w:sz w:val="21"/>
          <w:szCs w:val="21"/>
        </w:rPr>
        <w:br/>
      </w:r>
      <w:proofErr w:type="spellStart"/>
      <w:r w:rsidRPr="001B2965">
        <w:rPr>
          <w:b/>
          <w:color w:val="646464"/>
          <w:sz w:val="21"/>
          <w:szCs w:val="21"/>
        </w:rPr>
        <w:t>enum</w:t>
      </w:r>
      <w:proofErr w:type="spellEnd"/>
      <w:r w:rsidRPr="001B2965">
        <w:rPr>
          <w:b/>
          <w:color w:val="646464"/>
          <w:sz w:val="21"/>
          <w:szCs w:val="21"/>
        </w:rPr>
        <w:t xml:space="preserve"> class </w:t>
      </w:r>
      <w:proofErr w:type="spellStart"/>
      <w:r w:rsidRPr="001B2965">
        <w:rPr>
          <w:b/>
          <w:color w:val="646464"/>
          <w:sz w:val="21"/>
          <w:szCs w:val="21"/>
        </w:rPr>
        <w:t>SortAlgorithm</w:t>
      </w:r>
      <w:proofErr w:type="spellEnd"/>
      <w:r w:rsidRPr="001B2965">
        <w:rPr>
          <w:b/>
          <w:color w:val="646464"/>
          <w:sz w:val="21"/>
          <w:szCs w:val="21"/>
        </w:rPr>
        <w:t xml:space="preserve"> {</w:t>
      </w:r>
      <w:r w:rsidRPr="001B2965">
        <w:rPr>
          <w:b/>
          <w:color w:val="646464"/>
          <w:sz w:val="21"/>
          <w:szCs w:val="21"/>
        </w:rPr>
        <w:br/>
        <w:t xml:space="preserve">    </w:t>
      </w:r>
      <w:proofErr w:type="gramStart"/>
      <w:r w:rsidRPr="001B2965">
        <w:rPr>
          <w:b/>
          <w:color w:val="646464"/>
          <w:sz w:val="21"/>
          <w:szCs w:val="21"/>
        </w:rPr>
        <w:t xml:space="preserve">BubbleSort,   </w:t>
      </w:r>
      <w:proofErr w:type="gramEnd"/>
      <w:r w:rsidRPr="001B2965">
        <w:rPr>
          <w:b/>
          <w:color w:val="646464"/>
          <w:sz w:val="21"/>
          <w:szCs w:val="21"/>
        </w:rPr>
        <w:t xml:space="preserve"> // 冒泡排序</w:t>
      </w:r>
      <w:r w:rsidRPr="001B2965">
        <w:rPr>
          <w:b/>
          <w:color w:val="646464"/>
          <w:sz w:val="21"/>
          <w:szCs w:val="21"/>
        </w:rPr>
        <w:br/>
        <w:t xml:space="preserve">    SelectionSort, // 选择排序</w:t>
      </w:r>
      <w:r w:rsidRPr="001B2965">
        <w:rPr>
          <w:b/>
          <w:color w:val="646464"/>
          <w:sz w:val="21"/>
          <w:szCs w:val="21"/>
        </w:rPr>
        <w:br/>
        <w:t xml:space="preserve">    InsertionSort, // 插入排序</w:t>
      </w:r>
      <w:r w:rsidRPr="001B2965">
        <w:rPr>
          <w:b/>
          <w:color w:val="646464"/>
          <w:sz w:val="21"/>
          <w:szCs w:val="21"/>
        </w:rPr>
        <w:br/>
        <w:t xml:space="preserve">    </w:t>
      </w:r>
      <w:proofErr w:type="gramStart"/>
      <w:r w:rsidRPr="001B2965">
        <w:rPr>
          <w:b/>
          <w:color w:val="646464"/>
          <w:sz w:val="21"/>
          <w:szCs w:val="21"/>
        </w:rPr>
        <w:t xml:space="preserve">QuickSort,   </w:t>
      </w:r>
      <w:proofErr w:type="gramEnd"/>
      <w:r w:rsidRPr="001B2965">
        <w:rPr>
          <w:b/>
          <w:color w:val="646464"/>
          <w:sz w:val="21"/>
          <w:szCs w:val="21"/>
        </w:rPr>
        <w:t xml:space="preserve">  // 快速排序</w:t>
      </w:r>
      <w:r w:rsidRPr="001B2965">
        <w:rPr>
          <w:b/>
          <w:color w:val="646464"/>
          <w:sz w:val="21"/>
          <w:szCs w:val="21"/>
        </w:rPr>
        <w:br/>
        <w:t xml:space="preserve">    </w:t>
      </w:r>
      <w:proofErr w:type="spellStart"/>
      <w:proofErr w:type="gramStart"/>
      <w:r w:rsidRPr="001B2965">
        <w:rPr>
          <w:b/>
          <w:color w:val="646464"/>
          <w:sz w:val="21"/>
          <w:szCs w:val="21"/>
        </w:rPr>
        <w:t>MergeSort</w:t>
      </w:r>
      <w:proofErr w:type="spellEnd"/>
      <w:r w:rsidRPr="001B2965">
        <w:rPr>
          <w:b/>
          <w:color w:val="646464"/>
          <w:sz w:val="21"/>
          <w:szCs w:val="21"/>
        </w:rPr>
        <w:t xml:space="preserve">,   </w:t>
      </w:r>
      <w:proofErr w:type="gramEnd"/>
      <w:r w:rsidRPr="001B2965">
        <w:rPr>
          <w:b/>
          <w:color w:val="646464"/>
          <w:sz w:val="21"/>
          <w:szCs w:val="21"/>
        </w:rPr>
        <w:t xml:space="preserve">  // </w:t>
      </w:r>
      <w:proofErr w:type="spellStart"/>
      <w:r w:rsidRPr="001B2965">
        <w:rPr>
          <w:b/>
          <w:color w:val="646464"/>
          <w:sz w:val="21"/>
          <w:szCs w:val="21"/>
        </w:rPr>
        <w:t>归并排序</w:t>
      </w:r>
      <w:proofErr w:type="spellEnd"/>
      <w:r w:rsidRPr="001B2965">
        <w:rPr>
          <w:b/>
          <w:color w:val="646464"/>
          <w:sz w:val="21"/>
          <w:szCs w:val="21"/>
        </w:rPr>
        <w:br/>
        <w:t>};</w:t>
      </w:r>
      <w:r w:rsidRPr="001B2965">
        <w:rPr>
          <w:b/>
          <w:color w:val="646464"/>
          <w:sz w:val="21"/>
          <w:szCs w:val="21"/>
        </w:rPr>
        <w:br/>
      </w:r>
    </w:p>
    <w:p w14:paraId="3D37C322" w14:textId="39C4BF06" w:rsidR="00BE5813" w:rsidRPr="001F490D" w:rsidRDefault="00000000" w:rsidP="001B2965">
      <w:pPr>
        <w:pStyle w:val="4"/>
        <w:spacing w:before="0" w:after="60"/>
        <w:ind w:leftChars="200" w:left="440" w:firstLineChars="200" w:firstLine="482"/>
        <w:rPr>
          <w:rFonts w:eastAsia="宋体"/>
          <w:lang w:eastAsia="zh-CN"/>
        </w:rPr>
      </w:pPr>
      <w:r w:rsidRPr="001B2965">
        <w:rPr>
          <w:rFonts w:ascii="黑体" w:eastAsia="黑体" w:hAnsi="黑体"/>
          <w:i w:val="0"/>
          <w:iCs w:val="0"/>
          <w:color w:val="auto"/>
          <w:sz w:val="24"/>
          <w:szCs w:val="24"/>
          <w:lang w:eastAsia="zh-CN"/>
        </w:rPr>
        <w:t xml:space="preserve">2.1.3 </w:t>
      </w:r>
      <w:r w:rsidRPr="001B2965">
        <w:rPr>
          <w:rFonts w:ascii="黑体" w:eastAsia="黑体" w:hAnsi="黑体" w:hint="eastAsia"/>
          <w:i w:val="0"/>
          <w:iCs w:val="0"/>
          <w:color w:val="auto"/>
          <w:sz w:val="24"/>
          <w:szCs w:val="24"/>
          <w:lang w:eastAsia="zh-CN"/>
        </w:rPr>
        <w:t>图数据模型的核心数据结</w:t>
      </w:r>
      <w:r w:rsidRPr="001B2965">
        <w:rPr>
          <w:rFonts w:ascii="黑体" w:eastAsia="黑体" w:hAnsi="黑体"/>
          <w:i w:val="0"/>
          <w:iCs w:val="0"/>
          <w:color w:val="auto"/>
          <w:sz w:val="24"/>
          <w:szCs w:val="24"/>
          <w:lang w:eastAsia="zh-CN"/>
        </w:rPr>
        <w:t>构</w:t>
      </w:r>
    </w:p>
    <w:p w14:paraId="528C36C0" w14:textId="4BE124F7" w:rsidR="00BE5813" w:rsidRPr="001B2965" w:rsidRDefault="00000000" w:rsidP="007A0A6D">
      <w:pPr>
        <w:spacing w:line="240" w:lineRule="auto"/>
        <w:ind w:leftChars="200" w:left="440"/>
        <w:jc w:val="both"/>
        <w:rPr>
          <w:rFonts w:hint="eastAsia"/>
          <w:sz w:val="21"/>
          <w:szCs w:val="21"/>
          <w:lang w:eastAsia="zh-CN"/>
        </w:rPr>
      </w:pPr>
      <w:proofErr w:type="spellStart"/>
      <w:r w:rsidRPr="001B2965">
        <w:rPr>
          <w:sz w:val="21"/>
          <w:szCs w:val="21"/>
          <w:lang w:eastAsia="zh-CN"/>
        </w:rPr>
        <w:t>GraphModel</w:t>
      </w:r>
      <w:proofErr w:type="spellEnd"/>
      <w:r w:rsidRPr="001B2965">
        <w:rPr>
          <w:sz w:val="21"/>
          <w:szCs w:val="21"/>
          <w:lang w:eastAsia="zh-CN"/>
        </w:rPr>
        <w:t>类的主要数据成员：</w:t>
      </w:r>
    </w:p>
    <w:p w14:paraId="6AAA6F15" w14:textId="17540521" w:rsidR="00BE5813" w:rsidRPr="001B2965" w:rsidRDefault="00000000" w:rsidP="001B2965">
      <w:pPr>
        <w:pBdr>
          <w:top w:val="single" w:sz="8" w:space="0" w:color="DDDDDD"/>
          <w:left w:val="single" w:sz="8" w:space="0" w:color="DDDDDD"/>
          <w:bottom w:val="single" w:sz="8" w:space="0" w:color="DDDDDD"/>
          <w:right w:val="single" w:sz="8" w:space="0" w:color="DDDDDD"/>
        </w:pBdr>
        <w:shd w:val="clear" w:color="auto" w:fill="F5F5F5"/>
        <w:spacing w:after="60"/>
        <w:ind w:leftChars="200" w:left="440"/>
        <w:rPr>
          <w:rFonts w:hint="eastAsia"/>
          <w:b/>
          <w:color w:val="646464"/>
          <w:sz w:val="21"/>
          <w:szCs w:val="21"/>
        </w:rPr>
      </w:pPr>
      <w:r w:rsidRPr="001B2965">
        <w:rPr>
          <w:b/>
          <w:color w:val="646464"/>
          <w:sz w:val="21"/>
          <w:szCs w:val="21"/>
        </w:rPr>
        <w:t xml:space="preserve">// </w:t>
      </w:r>
      <w:proofErr w:type="spellStart"/>
      <w:r w:rsidRPr="001B2965">
        <w:rPr>
          <w:b/>
          <w:color w:val="646464"/>
          <w:sz w:val="21"/>
          <w:szCs w:val="21"/>
        </w:rPr>
        <w:t>cpp</w:t>
      </w:r>
      <w:proofErr w:type="spellEnd"/>
      <w:r w:rsidRPr="001B2965">
        <w:rPr>
          <w:b/>
          <w:color w:val="646464"/>
          <w:sz w:val="21"/>
          <w:szCs w:val="21"/>
        </w:rPr>
        <w:br/>
        <w:t xml:space="preserve">class </w:t>
      </w:r>
      <w:proofErr w:type="spellStart"/>
      <w:r w:rsidRPr="001B2965">
        <w:rPr>
          <w:b/>
          <w:color w:val="646464"/>
          <w:sz w:val="21"/>
          <w:szCs w:val="21"/>
        </w:rPr>
        <w:t>GraphModel</w:t>
      </w:r>
      <w:proofErr w:type="spellEnd"/>
      <w:r w:rsidRPr="001B2965">
        <w:rPr>
          <w:b/>
          <w:color w:val="646464"/>
          <w:sz w:val="21"/>
          <w:szCs w:val="21"/>
        </w:rPr>
        <w:t xml:space="preserve"> {</w:t>
      </w:r>
      <w:r w:rsidRPr="001B2965">
        <w:rPr>
          <w:b/>
          <w:color w:val="646464"/>
          <w:sz w:val="21"/>
          <w:szCs w:val="21"/>
        </w:rPr>
        <w:br/>
        <w:t>private:</w:t>
      </w:r>
      <w:r w:rsidRPr="001B2965">
        <w:rPr>
          <w:b/>
          <w:color w:val="646464"/>
          <w:sz w:val="21"/>
          <w:szCs w:val="21"/>
        </w:rPr>
        <w:br/>
        <w:t xml:space="preserve">    MyMapQStringToVertexItemPtr m_vertices;       // 顶点映射表</w:t>
      </w:r>
      <w:r w:rsidRPr="001B2965">
        <w:rPr>
          <w:b/>
          <w:color w:val="646464"/>
          <w:sz w:val="21"/>
          <w:szCs w:val="21"/>
        </w:rPr>
        <w:br/>
      </w:r>
      <w:r w:rsidRPr="001B2965">
        <w:rPr>
          <w:b/>
          <w:color w:val="646464"/>
          <w:sz w:val="21"/>
          <w:szCs w:val="21"/>
        </w:rPr>
        <w:lastRenderedPageBreak/>
        <w:t xml:space="preserve">    MyMapPairToEdgeItemPtr m_edges;               // 边映射表</w:t>
      </w:r>
      <w:r w:rsidRPr="001B2965">
        <w:rPr>
          <w:b/>
          <w:color w:val="646464"/>
          <w:sz w:val="21"/>
          <w:szCs w:val="21"/>
        </w:rPr>
        <w:br/>
        <w:t xml:space="preserve">    MyMapQStringToSetQString m_adjacencyList;     // 邻接表</w:t>
      </w:r>
      <w:r w:rsidRPr="001B2965">
        <w:rPr>
          <w:b/>
          <w:color w:val="646464"/>
          <w:sz w:val="21"/>
          <w:szCs w:val="21"/>
        </w:rPr>
        <w:br/>
        <w:t xml:space="preserve">    QGraphicsScene *m_scene;                      // 图形场景</w:t>
      </w:r>
      <w:r w:rsidRPr="001B2965">
        <w:rPr>
          <w:b/>
          <w:color w:val="646464"/>
          <w:sz w:val="21"/>
          <w:szCs w:val="21"/>
        </w:rPr>
        <w:br/>
        <w:t xml:space="preserve">    bool m_isDirected;                            // 是否为有向图</w:t>
      </w:r>
      <w:r w:rsidRPr="001B2965">
        <w:rPr>
          <w:b/>
          <w:color w:val="646464"/>
          <w:sz w:val="21"/>
          <w:szCs w:val="21"/>
        </w:rPr>
        <w:br/>
      </w:r>
      <w:r w:rsidRPr="001B2965">
        <w:rPr>
          <w:b/>
          <w:color w:val="646464"/>
          <w:sz w:val="21"/>
          <w:szCs w:val="21"/>
        </w:rPr>
        <w:br/>
        <w:t xml:space="preserve">    GraphAlgorithm m_currentAlgorithm;            // 当前算法</w:t>
      </w:r>
      <w:r w:rsidRPr="001B2965">
        <w:rPr>
          <w:b/>
          <w:color w:val="646464"/>
          <w:sz w:val="21"/>
          <w:szCs w:val="21"/>
        </w:rPr>
        <w:br/>
        <w:t xml:space="preserve">    bool m_algorithmRunning;                      // 算法运行状态</w:t>
      </w:r>
      <w:r w:rsidRPr="001B2965">
        <w:rPr>
          <w:b/>
          <w:color w:val="646464"/>
          <w:sz w:val="21"/>
          <w:szCs w:val="21"/>
        </w:rPr>
        <w:br/>
        <w:t xml:space="preserve">    bool m_algorithmPaused;                       // 算法暂停状态</w:t>
      </w:r>
      <w:r w:rsidRPr="001B2965">
        <w:rPr>
          <w:b/>
          <w:color w:val="646464"/>
          <w:sz w:val="21"/>
          <w:szCs w:val="21"/>
        </w:rPr>
        <w:br/>
        <w:t xml:space="preserve">    MyQueueAlgorithmStep m_algorithmSteps;        // 算法步骤队列</w:t>
      </w:r>
      <w:r w:rsidRPr="001B2965">
        <w:rPr>
          <w:b/>
          <w:color w:val="646464"/>
          <w:sz w:val="21"/>
          <w:szCs w:val="21"/>
        </w:rPr>
        <w:br/>
        <w:t xml:space="preserve">    QTimer *m_algorithmTimer;                     // 算法定时器</w:t>
      </w:r>
      <w:r w:rsidRPr="001B2965">
        <w:rPr>
          <w:b/>
          <w:color w:val="646464"/>
          <w:sz w:val="21"/>
          <w:szCs w:val="21"/>
        </w:rPr>
        <w:br/>
      </w:r>
      <w:r w:rsidRPr="001B2965">
        <w:rPr>
          <w:b/>
          <w:color w:val="646464"/>
          <w:sz w:val="21"/>
          <w:szCs w:val="21"/>
        </w:rPr>
        <w:br/>
        <w:t xml:space="preserve">    MySetQString m_visitedVertices;               // 已访问顶点集合</w:t>
      </w:r>
      <w:r w:rsidRPr="001B2965">
        <w:rPr>
          <w:b/>
          <w:color w:val="646464"/>
          <w:sz w:val="21"/>
          <w:szCs w:val="21"/>
        </w:rPr>
        <w:br/>
        <w:t xml:space="preserve">    MySetPairQStringQString m_visitedEdges;       // 已访问边集合</w:t>
      </w:r>
      <w:r w:rsidRPr="001B2965">
        <w:rPr>
          <w:b/>
          <w:color w:val="646464"/>
          <w:sz w:val="21"/>
          <w:szCs w:val="21"/>
        </w:rPr>
        <w:br/>
        <w:t xml:space="preserve">    MyQueueQString m_bfsQueue;                    // BFS队列</w:t>
      </w:r>
      <w:r w:rsidRPr="001B2965">
        <w:rPr>
          <w:b/>
          <w:color w:val="646464"/>
          <w:sz w:val="21"/>
          <w:szCs w:val="21"/>
        </w:rPr>
        <w:br/>
        <w:t xml:space="preserve">    MyStackQString m_dfsStack;                    // DFS栈</w:t>
      </w:r>
      <w:r w:rsidRPr="001B2965">
        <w:rPr>
          <w:b/>
          <w:color w:val="646464"/>
          <w:sz w:val="21"/>
          <w:szCs w:val="21"/>
        </w:rPr>
        <w:br/>
        <w:t>};</w:t>
      </w:r>
      <w:r w:rsidRPr="001B2965">
        <w:rPr>
          <w:b/>
          <w:color w:val="646464"/>
          <w:sz w:val="21"/>
          <w:szCs w:val="21"/>
        </w:rPr>
        <w:br/>
      </w:r>
    </w:p>
    <w:p w14:paraId="3A607425" w14:textId="0D557DF6" w:rsidR="00BE5813" w:rsidRPr="001B2965" w:rsidRDefault="00000000" w:rsidP="001B2965">
      <w:pPr>
        <w:pStyle w:val="4"/>
        <w:spacing w:before="0" w:after="60"/>
        <w:ind w:leftChars="200" w:left="440" w:firstLineChars="200" w:firstLine="482"/>
        <w:rPr>
          <w:rFonts w:ascii="黑体" w:eastAsia="黑体" w:hAnsi="黑体" w:hint="eastAsia"/>
          <w:i w:val="0"/>
          <w:iCs w:val="0"/>
          <w:color w:val="auto"/>
          <w:sz w:val="24"/>
          <w:szCs w:val="24"/>
          <w:lang w:eastAsia="zh-CN"/>
        </w:rPr>
      </w:pPr>
      <w:r w:rsidRPr="001B2965">
        <w:rPr>
          <w:rFonts w:ascii="黑体" w:eastAsia="黑体" w:hAnsi="黑体"/>
          <w:i w:val="0"/>
          <w:iCs w:val="0"/>
          <w:color w:val="auto"/>
          <w:sz w:val="24"/>
          <w:szCs w:val="24"/>
          <w:lang w:eastAsia="zh-CN"/>
        </w:rPr>
        <w:t>2.1.4 排序数据模型的核心数据</w:t>
      </w:r>
      <w:r w:rsidRPr="001B2965">
        <w:rPr>
          <w:rFonts w:ascii="黑体" w:eastAsia="黑体" w:hAnsi="黑体" w:hint="eastAsia"/>
          <w:i w:val="0"/>
          <w:iCs w:val="0"/>
          <w:color w:val="auto"/>
          <w:sz w:val="24"/>
          <w:szCs w:val="24"/>
          <w:lang w:eastAsia="zh-CN"/>
        </w:rPr>
        <w:t>结</w:t>
      </w:r>
      <w:r w:rsidRPr="001B2965">
        <w:rPr>
          <w:rFonts w:ascii="黑体" w:eastAsia="黑体" w:hAnsi="黑体"/>
          <w:i w:val="0"/>
          <w:iCs w:val="0"/>
          <w:color w:val="auto"/>
          <w:sz w:val="24"/>
          <w:szCs w:val="24"/>
          <w:lang w:eastAsia="zh-CN"/>
        </w:rPr>
        <w:t>构</w:t>
      </w:r>
    </w:p>
    <w:p w14:paraId="447F312E" w14:textId="23CDF7F9" w:rsidR="00BE5813" w:rsidRPr="001B2965" w:rsidRDefault="00000000" w:rsidP="007A0A6D">
      <w:pPr>
        <w:spacing w:line="240" w:lineRule="auto"/>
        <w:ind w:leftChars="200" w:left="440"/>
        <w:jc w:val="both"/>
        <w:rPr>
          <w:rFonts w:hint="eastAsia"/>
          <w:sz w:val="21"/>
          <w:szCs w:val="21"/>
          <w:lang w:eastAsia="zh-CN"/>
        </w:rPr>
      </w:pPr>
      <w:proofErr w:type="spellStart"/>
      <w:r w:rsidRPr="001B2965">
        <w:rPr>
          <w:sz w:val="21"/>
          <w:szCs w:val="21"/>
          <w:lang w:eastAsia="zh-CN"/>
        </w:rPr>
        <w:t>SortModel</w:t>
      </w:r>
      <w:proofErr w:type="spellEnd"/>
      <w:r w:rsidRPr="001B2965">
        <w:rPr>
          <w:sz w:val="21"/>
          <w:szCs w:val="21"/>
          <w:lang w:eastAsia="zh-CN"/>
        </w:rPr>
        <w:t>类的主要数据成员：</w:t>
      </w:r>
    </w:p>
    <w:p w14:paraId="089A2622" w14:textId="2FAEC860" w:rsidR="00BE5813" w:rsidRPr="001B2965" w:rsidRDefault="00000000" w:rsidP="001B2965">
      <w:pPr>
        <w:pBdr>
          <w:top w:val="single" w:sz="8" w:space="0" w:color="DDDDDD"/>
          <w:left w:val="single" w:sz="8" w:space="0" w:color="DDDDDD"/>
          <w:bottom w:val="single" w:sz="8" w:space="0" w:color="DDDDDD"/>
          <w:right w:val="single" w:sz="8" w:space="0" w:color="DDDDDD"/>
        </w:pBdr>
        <w:shd w:val="clear" w:color="auto" w:fill="F5F5F5"/>
        <w:spacing w:after="60"/>
        <w:ind w:leftChars="200" w:left="440"/>
        <w:rPr>
          <w:rFonts w:hint="eastAsia"/>
          <w:b/>
          <w:color w:val="646464"/>
          <w:sz w:val="21"/>
          <w:szCs w:val="21"/>
        </w:rPr>
      </w:pPr>
      <w:r w:rsidRPr="001B2965">
        <w:rPr>
          <w:b/>
          <w:color w:val="646464"/>
          <w:sz w:val="21"/>
          <w:szCs w:val="21"/>
        </w:rPr>
        <w:t xml:space="preserve">// </w:t>
      </w:r>
      <w:proofErr w:type="spellStart"/>
      <w:r w:rsidRPr="001B2965">
        <w:rPr>
          <w:b/>
          <w:color w:val="646464"/>
          <w:sz w:val="21"/>
          <w:szCs w:val="21"/>
        </w:rPr>
        <w:t>cpp</w:t>
      </w:r>
      <w:proofErr w:type="spellEnd"/>
      <w:r w:rsidRPr="001B2965">
        <w:rPr>
          <w:b/>
          <w:color w:val="646464"/>
          <w:sz w:val="21"/>
          <w:szCs w:val="21"/>
        </w:rPr>
        <w:br/>
        <w:t xml:space="preserve">class </w:t>
      </w:r>
      <w:proofErr w:type="spellStart"/>
      <w:r w:rsidRPr="001B2965">
        <w:rPr>
          <w:b/>
          <w:color w:val="646464"/>
          <w:sz w:val="21"/>
          <w:szCs w:val="21"/>
        </w:rPr>
        <w:t>SortModel</w:t>
      </w:r>
      <w:proofErr w:type="spellEnd"/>
      <w:r w:rsidRPr="001B2965">
        <w:rPr>
          <w:b/>
          <w:color w:val="646464"/>
          <w:sz w:val="21"/>
          <w:szCs w:val="21"/>
        </w:rPr>
        <w:t xml:space="preserve"> {</w:t>
      </w:r>
      <w:r w:rsidRPr="001B2965">
        <w:rPr>
          <w:b/>
          <w:color w:val="646464"/>
          <w:sz w:val="21"/>
          <w:szCs w:val="21"/>
        </w:rPr>
        <w:br/>
        <w:t>private:</w:t>
      </w:r>
      <w:r w:rsidRPr="001B2965">
        <w:rPr>
          <w:b/>
          <w:color w:val="646464"/>
          <w:sz w:val="21"/>
          <w:szCs w:val="21"/>
        </w:rPr>
        <w:br/>
        <w:t xml:space="preserve">    MyVectorInt m_data;                           // 排序数据</w:t>
      </w:r>
      <w:r w:rsidRPr="001B2965">
        <w:rPr>
          <w:b/>
          <w:color w:val="646464"/>
          <w:sz w:val="21"/>
          <w:szCs w:val="21"/>
        </w:rPr>
        <w:br/>
        <w:t xml:space="preserve">    MyVectorInt m_originalData;                   // 原始数据备份</w:t>
      </w:r>
      <w:r w:rsidRPr="001B2965">
        <w:rPr>
          <w:b/>
          <w:color w:val="646464"/>
          <w:sz w:val="21"/>
          <w:szCs w:val="21"/>
        </w:rPr>
        <w:br/>
        <w:t xml:space="preserve">    MyVectorBarItemPtr m_barItems;                // 柱状图项数组</w:t>
      </w:r>
      <w:r w:rsidRPr="001B2965">
        <w:rPr>
          <w:b/>
          <w:color w:val="646464"/>
          <w:sz w:val="21"/>
          <w:szCs w:val="21"/>
        </w:rPr>
        <w:br/>
        <w:t xml:space="preserve">    QGraphicsScene *m_scene;                      // 图形场景</w:t>
      </w:r>
      <w:r w:rsidRPr="001B2965">
        <w:rPr>
          <w:b/>
          <w:color w:val="646464"/>
          <w:sz w:val="21"/>
          <w:szCs w:val="21"/>
        </w:rPr>
        <w:br/>
      </w:r>
      <w:r w:rsidRPr="001B2965">
        <w:rPr>
          <w:b/>
          <w:color w:val="646464"/>
          <w:sz w:val="21"/>
          <w:szCs w:val="21"/>
        </w:rPr>
        <w:br/>
        <w:t xml:space="preserve">    SortAlgorithm m_currentAlgorithm;             // 当前算法</w:t>
      </w:r>
      <w:r w:rsidRPr="001B2965">
        <w:rPr>
          <w:b/>
          <w:color w:val="646464"/>
          <w:sz w:val="21"/>
          <w:szCs w:val="21"/>
        </w:rPr>
        <w:br/>
        <w:t xml:space="preserve">    bool m_algorithmRunning;                      // 算法运行状态</w:t>
      </w:r>
      <w:r w:rsidRPr="001B2965">
        <w:rPr>
          <w:b/>
          <w:color w:val="646464"/>
          <w:sz w:val="21"/>
          <w:szCs w:val="21"/>
        </w:rPr>
        <w:br/>
        <w:t xml:space="preserve">    bool m_algorithmPaused;                       // 算法暂停状态</w:t>
      </w:r>
      <w:r w:rsidRPr="001B2965">
        <w:rPr>
          <w:b/>
          <w:color w:val="646464"/>
          <w:sz w:val="21"/>
          <w:szCs w:val="21"/>
        </w:rPr>
        <w:br/>
        <w:t xml:space="preserve">    MyQueueSortStep m_algorithmSteps;             // 算法步骤队列</w:t>
      </w:r>
      <w:r w:rsidRPr="001B2965">
        <w:rPr>
          <w:b/>
          <w:color w:val="646464"/>
          <w:sz w:val="21"/>
          <w:szCs w:val="21"/>
        </w:rPr>
        <w:br/>
        <w:t xml:space="preserve">    QTimer *m_algorithmTimer;                     // 算法定时器</w:t>
      </w:r>
      <w:r w:rsidRPr="001B2965">
        <w:rPr>
          <w:b/>
          <w:color w:val="646464"/>
          <w:sz w:val="21"/>
          <w:szCs w:val="21"/>
        </w:rPr>
        <w:br/>
      </w:r>
      <w:r w:rsidRPr="001B2965">
        <w:rPr>
          <w:b/>
          <w:color w:val="646464"/>
          <w:sz w:val="21"/>
          <w:szCs w:val="21"/>
        </w:rPr>
        <w:br/>
        <w:t xml:space="preserve">    MyVectorBool m_visited;                       // 访问标记数组</w:t>
      </w:r>
      <w:r w:rsidRPr="001B2965">
        <w:rPr>
          <w:b/>
          <w:color w:val="646464"/>
          <w:sz w:val="21"/>
          <w:szCs w:val="21"/>
        </w:rPr>
        <w:br/>
        <w:t xml:space="preserve">    MyVectorInt m_auxiliaryArray;                 // 辅助数组（用于归并排序等）</w:t>
      </w:r>
      <w:r w:rsidRPr="001B2965">
        <w:rPr>
          <w:b/>
          <w:color w:val="646464"/>
          <w:sz w:val="21"/>
          <w:szCs w:val="21"/>
        </w:rPr>
        <w:br/>
        <w:t>};</w:t>
      </w:r>
      <w:r w:rsidRPr="001B2965">
        <w:rPr>
          <w:b/>
          <w:color w:val="646464"/>
          <w:sz w:val="21"/>
          <w:szCs w:val="21"/>
        </w:rPr>
        <w:br/>
      </w:r>
    </w:p>
    <w:p w14:paraId="52A56402" w14:textId="5F49D833" w:rsidR="00BE5813" w:rsidRPr="00B918BE" w:rsidRDefault="00000000" w:rsidP="00B918BE">
      <w:pPr>
        <w:pStyle w:val="31"/>
        <w:spacing w:before="240" w:after="120"/>
        <w:ind w:leftChars="200" w:left="440"/>
        <w:rPr>
          <w:rFonts w:ascii="黑体" w:eastAsia="黑体" w:hAnsi="黑体" w:hint="eastAsia"/>
          <w:color w:val="auto"/>
          <w:sz w:val="28"/>
          <w:szCs w:val="28"/>
          <w:lang w:eastAsia="zh-CN"/>
        </w:rPr>
      </w:pPr>
      <w:r w:rsidRPr="00B918BE">
        <w:rPr>
          <w:rFonts w:ascii="黑体" w:eastAsia="黑体" w:hAnsi="黑体"/>
          <w:color w:val="auto"/>
          <w:sz w:val="28"/>
          <w:szCs w:val="28"/>
          <w:lang w:eastAsia="zh-CN"/>
        </w:rPr>
        <w:t>2.2 程序整体</w:t>
      </w:r>
      <w:r w:rsidRPr="00B918BE">
        <w:rPr>
          <w:rFonts w:ascii="黑体" w:eastAsia="黑体" w:hAnsi="黑体" w:hint="eastAsia"/>
          <w:color w:val="auto"/>
          <w:sz w:val="28"/>
          <w:szCs w:val="28"/>
          <w:lang w:eastAsia="zh-CN"/>
        </w:rPr>
        <w:t>结构以及各模块的功能描</w:t>
      </w:r>
      <w:r w:rsidRPr="00B918BE">
        <w:rPr>
          <w:rFonts w:ascii="黑体" w:eastAsia="黑体" w:hAnsi="黑体"/>
          <w:color w:val="auto"/>
          <w:sz w:val="28"/>
          <w:szCs w:val="28"/>
          <w:lang w:eastAsia="zh-CN"/>
        </w:rPr>
        <w:t>述</w:t>
      </w:r>
    </w:p>
    <w:p w14:paraId="7CE6A239" w14:textId="2EF807C0" w:rsidR="00BE5813" w:rsidRPr="001B2965" w:rsidRDefault="00000000" w:rsidP="001B2965">
      <w:pPr>
        <w:pStyle w:val="4"/>
        <w:spacing w:before="0" w:after="60"/>
        <w:ind w:leftChars="200" w:left="440" w:firstLineChars="200" w:firstLine="482"/>
        <w:rPr>
          <w:rFonts w:ascii="黑体" w:eastAsia="黑体" w:hAnsi="黑体" w:hint="eastAsia"/>
          <w:i w:val="0"/>
          <w:iCs w:val="0"/>
          <w:color w:val="auto"/>
          <w:sz w:val="24"/>
          <w:szCs w:val="24"/>
          <w:lang w:eastAsia="zh-CN"/>
        </w:rPr>
      </w:pPr>
      <w:r w:rsidRPr="001B2965">
        <w:rPr>
          <w:rFonts w:ascii="黑体" w:eastAsia="黑体" w:hAnsi="黑体"/>
          <w:i w:val="0"/>
          <w:iCs w:val="0"/>
          <w:color w:val="auto"/>
          <w:sz w:val="24"/>
          <w:szCs w:val="24"/>
          <w:lang w:eastAsia="zh-CN"/>
        </w:rPr>
        <w:t>2.2.1 整体架构</w:t>
      </w:r>
    </w:p>
    <w:p w14:paraId="5A64826C" w14:textId="7C4E27D0" w:rsidR="00BE5813" w:rsidRPr="001B2965" w:rsidRDefault="00000000" w:rsidP="00A45778">
      <w:pPr>
        <w:spacing w:line="240" w:lineRule="auto"/>
        <w:ind w:leftChars="200" w:left="440" w:firstLineChars="200" w:firstLine="420"/>
        <w:jc w:val="both"/>
        <w:rPr>
          <w:rFonts w:hint="eastAsia"/>
          <w:sz w:val="21"/>
          <w:szCs w:val="21"/>
          <w:lang w:eastAsia="zh-CN"/>
        </w:rPr>
      </w:pPr>
      <w:r w:rsidRPr="001B2965">
        <w:rPr>
          <w:sz w:val="21"/>
          <w:szCs w:val="21"/>
          <w:lang w:eastAsia="zh-CN"/>
        </w:rPr>
        <w:t>系统采用经典的MVC（Model-View-Controller）架构模式，将数据管理、视图显示和用户控制分离，提高代码的可维护性和可扩展性。</w:t>
      </w:r>
    </w:p>
    <w:p w14:paraId="5CEC58E0" w14:textId="77777777" w:rsidR="00BE5813" w:rsidRPr="001B2965" w:rsidRDefault="00000000" w:rsidP="007A0A6D">
      <w:pPr>
        <w:spacing w:line="240" w:lineRule="auto"/>
        <w:ind w:leftChars="200" w:left="440"/>
        <w:jc w:val="both"/>
        <w:rPr>
          <w:rFonts w:hint="eastAsia"/>
          <w:sz w:val="21"/>
          <w:szCs w:val="21"/>
          <w:lang w:eastAsia="zh-CN"/>
        </w:rPr>
      </w:pPr>
      <w:r w:rsidRPr="001B2965">
        <w:rPr>
          <w:sz w:val="21"/>
          <w:szCs w:val="21"/>
          <w:lang w:eastAsia="zh-CN"/>
        </w:rPr>
        <w:lastRenderedPageBreak/>
        <w:t>架构层次：</w:t>
      </w:r>
    </w:p>
    <w:p w14:paraId="48E886A9" w14:textId="787E7FD3" w:rsidR="00BE5813" w:rsidRDefault="006E4EC5" w:rsidP="006E4EC5">
      <w:pPr>
        <w:jc w:val="center"/>
        <w:rPr>
          <w:rFonts w:hint="eastAsia"/>
          <w:b/>
          <w:color w:val="646464"/>
        </w:rPr>
      </w:pPr>
      <w:r w:rsidRPr="006E4EC5">
        <w:rPr>
          <w:b/>
          <w:noProof/>
          <w:color w:val="646464"/>
        </w:rPr>
        <w:drawing>
          <wp:inline distT="0" distB="0" distL="0" distR="0" wp14:anchorId="27FAC946" wp14:editId="72C7EA58">
            <wp:extent cx="4297680" cy="6315075"/>
            <wp:effectExtent l="0" t="0" r="7620" b="9525"/>
            <wp:docPr id="74430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0875" name=""/>
                    <pic:cNvPicPr/>
                  </pic:nvPicPr>
                  <pic:blipFill>
                    <a:blip r:embed="rId8"/>
                    <a:stretch>
                      <a:fillRect/>
                    </a:stretch>
                  </pic:blipFill>
                  <pic:spPr>
                    <a:xfrm>
                      <a:off x="0" y="0"/>
                      <a:ext cx="4297680" cy="6315075"/>
                    </a:xfrm>
                    <a:prstGeom prst="rect">
                      <a:avLst/>
                    </a:prstGeom>
                  </pic:spPr>
                </pic:pic>
              </a:graphicData>
            </a:graphic>
          </wp:inline>
        </w:drawing>
      </w:r>
    </w:p>
    <w:p w14:paraId="2AB443EC" w14:textId="210A8A6D" w:rsidR="006E4EC5" w:rsidRPr="006E4EC5" w:rsidRDefault="006E4EC5" w:rsidP="006E4EC5">
      <w:pPr>
        <w:jc w:val="center"/>
        <w:rPr>
          <w:rFonts w:hint="eastAsia"/>
          <w:sz w:val="21"/>
          <w:szCs w:val="21"/>
          <w:lang w:eastAsia="zh-CN"/>
        </w:rPr>
      </w:pPr>
      <w:r w:rsidRPr="006E4EC5">
        <w:rPr>
          <w:sz w:val="21"/>
          <w:szCs w:val="21"/>
          <w:lang w:eastAsia="zh-CN"/>
        </w:rPr>
        <w:t>整体架构</w:t>
      </w:r>
      <w:r w:rsidRPr="006E4EC5">
        <w:rPr>
          <w:rFonts w:hint="eastAsia"/>
          <w:sz w:val="21"/>
          <w:szCs w:val="21"/>
          <w:lang w:eastAsia="zh-CN"/>
        </w:rPr>
        <w:t>图</w:t>
      </w:r>
    </w:p>
    <w:p w14:paraId="0920DBF1" w14:textId="5D5A5950" w:rsidR="00BE5813" w:rsidRPr="001B2965" w:rsidRDefault="00000000" w:rsidP="001B2965">
      <w:pPr>
        <w:pStyle w:val="4"/>
        <w:spacing w:before="0" w:after="60"/>
        <w:ind w:leftChars="200" w:left="440" w:firstLineChars="200" w:firstLine="482"/>
        <w:rPr>
          <w:rFonts w:ascii="黑体" w:eastAsia="黑体" w:hAnsi="黑体" w:hint="eastAsia"/>
          <w:i w:val="0"/>
          <w:iCs w:val="0"/>
          <w:color w:val="auto"/>
          <w:sz w:val="24"/>
          <w:szCs w:val="24"/>
          <w:lang w:eastAsia="zh-CN"/>
        </w:rPr>
      </w:pPr>
      <w:r w:rsidRPr="001B2965">
        <w:rPr>
          <w:rFonts w:ascii="黑体" w:eastAsia="黑体" w:hAnsi="黑体"/>
          <w:i w:val="0"/>
          <w:iCs w:val="0"/>
          <w:color w:val="auto"/>
          <w:sz w:val="24"/>
          <w:szCs w:val="24"/>
          <w:lang w:eastAsia="zh-CN"/>
        </w:rPr>
        <w:t>2.2.2 各模</w:t>
      </w:r>
      <w:r w:rsidRPr="001B2965">
        <w:rPr>
          <w:rFonts w:ascii="黑体" w:eastAsia="黑体" w:hAnsi="黑体" w:hint="eastAsia"/>
          <w:i w:val="0"/>
          <w:iCs w:val="0"/>
          <w:color w:val="auto"/>
          <w:sz w:val="24"/>
          <w:szCs w:val="24"/>
          <w:lang w:eastAsia="zh-CN"/>
        </w:rPr>
        <w:t>块功能描</w:t>
      </w:r>
      <w:r w:rsidRPr="001B2965">
        <w:rPr>
          <w:rFonts w:ascii="黑体" w:eastAsia="黑体" w:hAnsi="黑体"/>
          <w:i w:val="0"/>
          <w:iCs w:val="0"/>
          <w:color w:val="auto"/>
          <w:sz w:val="24"/>
          <w:szCs w:val="24"/>
          <w:lang w:eastAsia="zh-CN"/>
        </w:rPr>
        <w:t>述</w:t>
      </w:r>
    </w:p>
    <w:p w14:paraId="0E0E09EA" w14:textId="6E212A8D"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（1）</w:t>
      </w:r>
      <w:proofErr w:type="spellStart"/>
      <w:r w:rsidRPr="007A0A6D">
        <w:rPr>
          <w:sz w:val="21"/>
          <w:szCs w:val="21"/>
          <w:lang w:eastAsia="zh-CN"/>
        </w:rPr>
        <w:t>MainWindow</w:t>
      </w:r>
      <w:proofErr w:type="spellEnd"/>
      <w:r w:rsidRPr="007A0A6D">
        <w:rPr>
          <w:sz w:val="21"/>
          <w:szCs w:val="21"/>
          <w:lang w:eastAsia="zh-CN"/>
        </w:rPr>
        <w:t>模块</w:t>
      </w:r>
    </w:p>
    <w:p w14:paraId="4B9F0E34" w14:textId="77777777" w:rsidR="00BE5813" w:rsidRPr="007A0A6D" w:rsidRDefault="00000000" w:rsidP="00A45778">
      <w:pPr>
        <w:spacing w:line="240" w:lineRule="auto"/>
        <w:ind w:leftChars="200" w:left="440"/>
        <w:jc w:val="both"/>
        <w:rPr>
          <w:rFonts w:hint="eastAsia"/>
          <w:sz w:val="21"/>
          <w:szCs w:val="21"/>
          <w:lang w:eastAsia="zh-CN"/>
        </w:rPr>
      </w:pPr>
      <w:r w:rsidRPr="007A0A6D">
        <w:rPr>
          <w:sz w:val="21"/>
          <w:szCs w:val="21"/>
          <w:lang w:eastAsia="zh-CN"/>
        </w:rPr>
        <w:t>功能：</w:t>
      </w:r>
    </w:p>
    <w:p w14:paraId="2FF0C393"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创建和管理主窗口界面</w:t>
      </w:r>
    </w:p>
    <w:p w14:paraId="428B9A58"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xml:space="preserve">• </w:t>
      </w:r>
      <w:proofErr w:type="gramStart"/>
      <w:r w:rsidRPr="007A0A6D">
        <w:rPr>
          <w:sz w:val="21"/>
          <w:szCs w:val="21"/>
          <w:lang w:eastAsia="zh-CN"/>
        </w:rPr>
        <w:t>集成图</w:t>
      </w:r>
      <w:proofErr w:type="gramEnd"/>
      <w:r w:rsidRPr="007A0A6D">
        <w:rPr>
          <w:sz w:val="21"/>
          <w:szCs w:val="21"/>
          <w:lang w:eastAsia="zh-CN"/>
        </w:rPr>
        <w:t>算法和排序算法两种模式</w:t>
      </w:r>
    </w:p>
    <w:p w14:paraId="00AD07CD"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管理菜单栏、状态栏、工具栏</w:t>
      </w:r>
    </w:p>
    <w:p w14:paraId="0910F12F"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协调各个控制器和模型之间的交互</w:t>
      </w:r>
    </w:p>
    <w:p w14:paraId="4D970A96" w14:textId="096A50EC"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lastRenderedPageBreak/>
        <w:t>• 处理文件操作（新建、打开、保存）</w:t>
      </w:r>
    </w:p>
    <w:p w14:paraId="367E02D8"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主要组件：</w:t>
      </w:r>
    </w:p>
    <w:p w14:paraId="1B3FF6F5"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QSplitter：左右分栏布局</w:t>
      </w:r>
    </w:p>
    <w:p w14:paraId="7FF1CA59"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QTabWidget：模式切换标签页</w:t>
      </w:r>
    </w:p>
    <w:p w14:paraId="79ECC51E"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QGraphicsView和QGraphicsScene：图形显示区域</w:t>
      </w:r>
    </w:p>
    <w:p w14:paraId="0B531BCB"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GraphModel和SortModel：数据模型</w:t>
      </w:r>
    </w:p>
    <w:p w14:paraId="4540CA1A" w14:textId="4EAF1E36"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xml:space="preserve">• </w:t>
      </w:r>
      <w:proofErr w:type="spellStart"/>
      <w:r w:rsidRPr="007A0A6D">
        <w:rPr>
          <w:sz w:val="21"/>
          <w:szCs w:val="21"/>
          <w:lang w:eastAsia="zh-CN"/>
        </w:rPr>
        <w:t>GraphAlgorithmController</w:t>
      </w:r>
      <w:proofErr w:type="spellEnd"/>
      <w:r w:rsidRPr="007A0A6D">
        <w:rPr>
          <w:sz w:val="21"/>
          <w:szCs w:val="21"/>
          <w:lang w:eastAsia="zh-CN"/>
        </w:rPr>
        <w:t>和</w:t>
      </w:r>
      <w:proofErr w:type="spellStart"/>
      <w:r w:rsidRPr="007A0A6D">
        <w:rPr>
          <w:sz w:val="21"/>
          <w:szCs w:val="21"/>
          <w:lang w:eastAsia="zh-CN"/>
        </w:rPr>
        <w:t>SortAlgorithmController</w:t>
      </w:r>
      <w:proofErr w:type="spellEnd"/>
      <w:r w:rsidRPr="007A0A6D">
        <w:rPr>
          <w:sz w:val="21"/>
          <w:szCs w:val="21"/>
          <w:lang w:eastAsia="zh-CN"/>
        </w:rPr>
        <w:t>：算法控制器</w:t>
      </w:r>
    </w:p>
    <w:p w14:paraId="582E77B0" w14:textId="2F26EB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（2）</w:t>
      </w:r>
      <w:proofErr w:type="spellStart"/>
      <w:r w:rsidRPr="007A0A6D">
        <w:rPr>
          <w:sz w:val="21"/>
          <w:szCs w:val="21"/>
          <w:lang w:eastAsia="zh-CN"/>
        </w:rPr>
        <w:t>GraphModel</w:t>
      </w:r>
      <w:proofErr w:type="spellEnd"/>
      <w:r w:rsidRPr="007A0A6D">
        <w:rPr>
          <w:sz w:val="21"/>
          <w:szCs w:val="21"/>
          <w:lang w:eastAsia="zh-CN"/>
        </w:rPr>
        <w:t>模块</w:t>
      </w:r>
    </w:p>
    <w:p w14:paraId="09B291DA"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功能：</w:t>
      </w:r>
    </w:p>
    <w:p w14:paraId="229215CA"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管理图的顶点和</w:t>
      </w:r>
      <w:proofErr w:type="gramStart"/>
      <w:r w:rsidRPr="007A0A6D">
        <w:rPr>
          <w:sz w:val="21"/>
          <w:szCs w:val="21"/>
          <w:lang w:eastAsia="zh-CN"/>
        </w:rPr>
        <w:t>边</w:t>
      </w:r>
      <w:proofErr w:type="gramEnd"/>
      <w:r w:rsidRPr="007A0A6D">
        <w:rPr>
          <w:sz w:val="21"/>
          <w:szCs w:val="21"/>
          <w:lang w:eastAsia="zh-CN"/>
        </w:rPr>
        <w:t>数据</w:t>
      </w:r>
    </w:p>
    <w:p w14:paraId="595AA5B2"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维护邻接表和邻接矩阵两种存储结构</w:t>
      </w:r>
    </w:p>
    <w:p w14:paraId="05938A2A"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实现图的基本操作（添加/删除顶点和</w:t>
      </w:r>
      <w:proofErr w:type="gramStart"/>
      <w:r w:rsidRPr="007A0A6D">
        <w:rPr>
          <w:sz w:val="21"/>
          <w:szCs w:val="21"/>
          <w:lang w:eastAsia="zh-CN"/>
        </w:rPr>
        <w:t>边</w:t>
      </w:r>
      <w:proofErr w:type="gramEnd"/>
      <w:r w:rsidRPr="007A0A6D">
        <w:rPr>
          <w:sz w:val="21"/>
          <w:szCs w:val="21"/>
          <w:lang w:eastAsia="zh-CN"/>
        </w:rPr>
        <w:t>）</w:t>
      </w:r>
    </w:p>
    <w:p w14:paraId="08282156"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实现图算法（DFS、BFS、Dijkstra、Prim、Kruskal、拓扑排序）</w:t>
      </w:r>
    </w:p>
    <w:p w14:paraId="06939CF0"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生成算法执行步骤，供可视化使用</w:t>
      </w:r>
    </w:p>
    <w:p w14:paraId="67F85B9B"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提供图的布局算法（圆形、力导向、网格）</w:t>
      </w:r>
    </w:p>
    <w:p w14:paraId="38C96723" w14:textId="0323F2A6"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实现文件的保存和加载功能</w:t>
      </w:r>
    </w:p>
    <w:p w14:paraId="21866A4E"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关键方法：</w:t>
      </w:r>
    </w:p>
    <w:p w14:paraId="3CA8FBD7"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addVertex() / removeVertex()：顶点管理</w:t>
      </w:r>
    </w:p>
    <w:p w14:paraId="39D24837"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addEdge() / removeEdge()：边管理</w:t>
      </w:r>
    </w:p>
    <w:p w14:paraId="5329290A"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executeAlgorithm()：执行算法</w:t>
      </w:r>
    </w:p>
    <w:p w14:paraId="6D185446"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generateDFSSteps() / generateBFSSteps()等：生成算法步骤</w:t>
      </w:r>
    </w:p>
    <w:p w14:paraId="5965F3FE"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applyCircularLayout()等：布局算法</w:t>
      </w:r>
    </w:p>
    <w:p w14:paraId="51F206D7" w14:textId="1520898C"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xml:space="preserve">• </w:t>
      </w:r>
      <w:proofErr w:type="spellStart"/>
      <w:r w:rsidRPr="007A0A6D">
        <w:rPr>
          <w:sz w:val="21"/>
          <w:szCs w:val="21"/>
          <w:lang w:eastAsia="zh-CN"/>
        </w:rPr>
        <w:t>saveToFile</w:t>
      </w:r>
      <w:proofErr w:type="spellEnd"/>
      <w:r w:rsidRPr="007A0A6D">
        <w:rPr>
          <w:sz w:val="21"/>
          <w:szCs w:val="21"/>
          <w:lang w:eastAsia="zh-CN"/>
        </w:rPr>
        <w:t xml:space="preserve">() / </w:t>
      </w:r>
      <w:proofErr w:type="spellStart"/>
      <w:r w:rsidRPr="007A0A6D">
        <w:rPr>
          <w:sz w:val="21"/>
          <w:szCs w:val="21"/>
          <w:lang w:eastAsia="zh-CN"/>
        </w:rPr>
        <w:t>loadFromFile</w:t>
      </w:r>
      <w:proofErr w:type="spellEnd"/>
      <w:r w:rsidRPr="007A0A6D">
        <w:rPr>
          <w:sz w:val="21"/>
          <w:szCs w:val="21"/>
          <w:lang w:eastAsia="zh-CN"/>
        </w:rPr>
        <w:t>()：文件操作</w:t>
      </w:r>
    </w:p>
    <w:p w14:paraId="29770501" w14:textId="1EFDFCE3"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（3）SortModel模块</w:t>
      </w:r>
    </w:p>
    <w:p w14:paraId="5607B661"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功能：</w:t>
      </w:r>
    </w:p>
    <w:p w14:paraId="00EC77DE"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管理排序数据</w:t>
      </w:r>
    </w:p>
    <w:p w14:paraId="0ABF1DD9"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实现多种排序算法（直接插入排序、简单选择排序、快速排序等）</w:t>
      </w:r>
    </w:p>
    <w:p w14:paraId="60E8C906"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生成排序算法的执行步骤</w:t>
      </w:r>
    </w:p>
    <w:p w14:paraId="5D74E38D"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管理柱状图可视化项</w:t>
      </w:r>
    </w:p>
    <w:p w14:paraId="0CC9ED2F" w14:textId="10DB455E"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提供数据生成和重置功能</w:t>
      </w:r>
    </w:p>
    <w:p w14:paraId="399CDC45"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关键方法：</w:t>
      </w:r>
    </w:p>
    <w:p w14:paraId="51BB25BF"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setData() / setRandomData()：数据设置</w:t>
      </w:r>
    </w:p>
    <w:p w14:paraId="13A3F2B2"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executeAlgorithm()：执行排序算法</w:t>
      </w:r>
    </w:p>
    <w:p w14:paraId="13A25622"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generateInsertionSortSteps()等：生成排序步骤</w:t>
      </w:r>
    </w:p>
    <w:p w14:paraId="55CF040F"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createBarItems()：创建可视化项</w:t>
      </w:r>
    </w:p>
    <w:p w14:paraId="5DA2EEBF" w14:textId="4700E3C4"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lastRenderedPageBreak/>
        <w:t xml:space="preserve">• </w:t>
      </w:r>
      <w:proofErr w:type="spellStart"/>
      <w:r w:rsidRPr="007A0A6D">
        <w:rPr>
          <w:sz w:val="21"/>
          <w:szCs w:val="21"/>
          <w:lang w:eastAsia="zh-CN"/>
        </w:rPr>
        <w:t>updateLayout</w:t>
      </w:r>
      <w:proofErr w:type="spellEnd"/>
      <w:r w:rsidRPr="007A0A6D">
        <w:rPr>
          <w:sz w:val="21"/>
          <w:szCs w:val="21"/>
          <w:lang w:eastAsia="zh-CN"/>
        </w:rPr>
        <w:t>()：更新布局</w:t>
      </w:r>
    </w:p>
    <w:p w14:paraId="016EF05F" w14:textId="082EAE06"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（4）AlgorithmController模块</w:t>
      </w:r>
    </w:p>
    <w:p w14:paraId="180816C6"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功能：</w:t>
      </w:r>
    </w:p>
    <w:p w14:paraId="095E6E7E"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管理算法执行的用户界面</w:t>
      </w:r>
    </w:p>
    <w:p w14:paraId="06C19E79"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处理用户的控制操作（开始、暂停、停止等）</w:t>
      </w:r>
    </w:p>
    <w:p w14:paraId="4CE936C0"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协调模型和视图的交互</w:t>
      </w:r>
    </w:p>
    <w:p w14:paraId="2F841829" w14:textId="01D6CB2A"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提供算法选择和数据管理功能</w:t>
      </w:r>
    </w:p>
    <w:p w14:paraId="799FB3CF"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子类：</w:t>
      </w:r>
    </w:p>
    <w:p w14:paraId="7EC20C83"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GraphAlgorithmController：图算法控制器，提供图操作界面</w:t>
      </w:r>
    </w:p>
    <w:p w14:paraId="089F4377" w14:textId="283CB9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xml:space="preserve">• </w:t>
      </w:r>
      <w:proofErr w:type="spellStart"/>
      <w:r w:rsidRPr="007A0A6D">
        <w:rPr>
          <w:sz w:val="21"/>
          <w:szCs w:val="21"/>
          <w:lang w:eastAsia="zh-CN"/>
        </w:rPr>
        <w:t>SortAlgorithmController</w:t>
      </w:r>
      <w:proofErr w:type="spellEnd"/>
      <w:r w:rsidRPr="007A0A6D">
        <w:rPr>
          <w:sz w:val="21"/>
          <w:szCs w:val="21"/>
          <w:lang w:eastAsia="zh-CN"/>
        </w:rPr>
        <w:t>：排序算法控制器，提供数据生成界面</w:t>
      </w:r>
    </w:p>
    <w:p w14:paraId="554AE4E8" w14:textId="3CA3CE58"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（5）VisualItem模块</w:t>
      </w:r>
    </w:p>
    <w:p w14:paraId="353C75DE"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功能：</w:t>
      </w:r>
    </w:p>
    <w:p w14:paraId="6B829A77"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提供可视化元素的基类</w:t>
      </w:r>
    </w:p>
    <w:p w14:paraId="0C6CB8C0"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定义统一的可视化接口和状态管理</w:t>
      </w:r>
    </w:p>
    <w:p w14:paraId="41F8586B"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实现动画效果（高亮、脉冲等）</w:t>
      </w:r>
    </w:p>
    <w:p w14:paraId="0C71DAEC" w14:textId="732FD4B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管理颜色、位置等可视化属性</w:t>
      </w:r>
    </w:p>
    <w:p w14:paraId="06E83547"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子类：</w:t>
      </w:r>
    </w:p>
    <w:p w14:paraId="15509859"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xml:space="preserve">• </w:t>
      </w:r>
      <w:proofErr w:type="spellStart"/>
      <w:r w:rsidRPr="007A0A6D">
        <w:rPr>
          <w:sz w:val="21"/>
          <w:szCs w:val="21"/>
          <w:lang w:eastAsia="zh-CN"/>
        </w:rPr>
        <w:t>VertexItem</w:t>
      </w:r>
      <w:proofErr w:type="spellEnd"/>
      <w:r w:rsidRPr="007A0A6D">
        <w:rPr>
          <w:sz w:val="21"/>
          <w:szCs w:val="21"/>
          <w:lang w:eastAsia="zh-CN"/>
        </w:rPr>
        <w:t>：顶点可视化项，绘制圆形节点</w:t>
      </w:r>
    </w:p>
    <w:p w14:paraId="4FF1409C"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xml:space="preserve">• </w:t>
      </w:r>
      <w:proofErr w:type="spellStart"/>
      <w:r w:rsidRPr="007A0A6D">
        <w:rPr>
          <w:sz w:val="21"/>
          <w:szCs w:val="21"/>
          <w:lang w:eastAsia="zh-CN"/>
        </w:rPr>
        <w:t>EdgeItem</w:t>
      </w:r>
      <w:proofErr w:type="spellEnd"/>
      <w:r w:rsidRPr="007A0A6D">
        <w:rPr>
          <w:sz w:val="21"/>
          <w:szCs w:val="21"/>
          <w:lang w:eastAsia="zh-CN"/>
        </w:rPr>
        <w:t>：边可视化项，绘制连接线（支持箭头）</w:t>
      </w:r>
    </w:p>
    <w:p w14:paraId="77E16D26" w14:textId="0D006D04"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xml:space="preserve">• </w:t>
      </w:r>
      <w:proofErr w:type="spellStart"/>
      <w:r w:rsidRPr="007A0A6D">
        <w:rPr>
          <w:sz w:val="21"/>
          <w:szCs w:val="21"/>
          <w:lang w:eastAsia="zh-CN"/>
        </w:rPr>
        <w:t>BarItem</w:t>
      </w:r>
      <w:proofErr w:type="spellEnd"/>
      <w:r w:rsidRPr="007A0A6D">
        <w:rPr>
          <w:sz w:val="21"/>
          <w:szCs w:val="21"/>
          <w:lang w:eastAsia="zh-CN"/>
        </w:rPr>
        <w:t>：柱状图项，绘制排序数据的柱状图</w:t>
      </w:r>
    </w:p>
    <w:p w14:paraId="151ABBBD" w14:textId="6462E1BB"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（6）自定义容器模块</w:t>
      </w:r>
    </w:p>
    <w:p w14:paraId="3DA100E6"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功能：</w:t>
      </w:r>
    </w:p>
    <w:p w14:paraId="64AC5D15"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实现各种自定义容器类，替代标准库容器</w:t>
      </w:r>
    </w:p>
    <w:p w14:paraId="437BCD30"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提供与标准</w:t>
      </w:r>
      <w:proofErr w:type="gramStart"/>
      <w:r w:rsidRPr="007A0A6D">
        <w:rPr>
          <w:sz w:val="21"/>
          <w:szCs w:val="21"/>
          <w:lang w:eastAsia="zh-CN"/>
        </w:rPr>
        <w:t>库类似</w:t>
      </w:r>
      <w:proofErr w:type="gramEnd"/>
      <w:r w:rsidRPr="007A0A6D">
        <w:rPr>
          <w:sz w:val="21"/>
          <w:szCs w:val="21"/>
          <w:lang w:eastAsia="zh-CN"/>
        </w:rPr>
        <w:t>的接口，便于替换</w:t>
      </w:r>
    </w:p>
    <w:p w14:paraId="7F7B8D1D"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支持异常处理（如</w:t>
      </w:r>
      <w:proofErr w:type="spellStart"/>
      <w:r w:rsidRPr="007A0A6D">
        <w:rPr>
          <w:sz w:val="21"/>
          <w:szCs w:val="21"/>
          <w:lang w:eastAsia="zh-CN"/>
        </w:rPr>
        <w:t>VectorException</w:t>
      </w:r>
      <w:proofErr w:type="spellEnd"/>
      <w:r w:rsidRPr="007A0A6D">
        <w:rPr>
          <w:sz w:val="21"/>
          <w:szCs w:val="21"/>
          <w:lang w:eastAsia="zh-CN"/>
        </w:rPr>
        <w:t>）</w:t>
      </w:r>
    </w:p>
    <w:p w14:paraId="06E5A2B9" w14:textId="407AB460"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实现深拷贝和赋值操作</w:t>
      </w:r>
    </w:p>
    <w:p w14:paraId="48E72334" w14:textId="3E66A0DD"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（7）对话框模块</w:t>
      </w:r>
    </w:p>
    <w:p w14:paraId="663E65B1"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功能：</w:t>
      </w:r>
    </w:p>
    <w:p w14:paraId="02D03569"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MatrixRepresentationDialog：显示和编辑邻接矩阵</w:t>
      </w:r>
    </w:p>
    <w:p w14:paraId="7CE900C8" w14:textId="02361DE6"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xml:space="preserve">• </w:t>
      </w:r>
      <w:proofErr w:type="spellStart"/>
      <w:r w:rsidRPr="007A0A6D">
        <w:rPr>
          <w:sz w:val="21"/>
          <w:szCs w:val="21"/>
          <w:lang w:eastAsia="zh-CN"/>
        </w:rPr>
        <w:t>AdjacencyListRepresentationDialog</w:t>
      </w:r>
      <w:proofErr w:type="spellEnd"/>
      <w:r w:rsidRPr="007A0A6D">
        <w:rPr>
          <w:sz w:val="21"/>
          <w:szCs w:val="21"/>
          <w:lang w:eastAsia="zh-CN"/>
        </w:rPr>
        <w:t>：显示邻接表结构</w:t>
      </w:r>
    </w:p>
    <w:p w14:paraId="7C7F6C09" w14:textId="7125AB56" w:rsidR="00BE5813" w:rsidRPr="00B918BE" w:rsidRDefault="00000000" w:rsidP="00B918BE">
      <w:pPr>
        <w:pStyle w:val="21"/>
        <w:spacing w:after="240"/>
        <w:jc w:val="center"/>
        <w:rPr>
          <w:rFonts w:ascii="黑体" w:eastAsia="黑体" w:hAnsi="黑体" w:hint="eastAsia"/>
          <w:color w:val="auto"/>
          <w:sz w:val="32"/>
          <w:szCs w:val="32"/>
          <w:lang w:eastAsia="zh-CN"/>
        </w:rPr>
      </w:pPr>
      <w:r w:rsidRPr="00B918BE">
        <w:rPr>
          <w:rFonts w:ascii="黑体" w:eastAsia="黑体" w:hAnsi="黑体"/>
          <w:color w:val="auto"/>
          <w:sz w:val="32"/>
          <w:szCs w:val="32"/>
        </w:rPr>
        <w:t xml:space="preserve">3 </w:t>
      </w:r>
      <w:proofErr w:type="spellStart"/>
      <w:r w:rsidRPr="00B918BE">
        <w:rPr>
          <w:rFonts w:ascii="黑体" w:eastAsia="黑体" w:hAnsi="黑体" w:cs="微软雅黑" w:hint="eastAsia"/>
          <w:color w:val="auto"/>
          <w:sz w:val="32"/>
          <w:szCs w:val="32"/>
        </w:rPr>
        <w:t>详细设计</w:t>
      </w:r>
      <w:proofErr w:type="spellEnd"/>
    </w:p>
    <w:p w14:paraId="0267C551" w14:textId="4D2AF795" w:rsidR="00BE5813" w:rsidRPr="00B918BE" w:rsidRDefault="00000000" w:rsidP="00B918BE">
      <w:pPr>
        <w:pStyle w:val="31"/>
        <w:spacing w:before="240" w:after="120"/>
        <w:ind w:leftChars="200" w:left="440"/>
        <w:rPr>
          <w:rFonts w:ascii="黑体" w:eastAsia="黑体" w:hAnsi="黑体" w:hint="eastAsia"/>
          <w:color w:val="auto"/>
          <w:sz w:val="28"/>
          <w:szCs w:val="28"/>
          <w:lang w:eastAsia="zh-CN"/>
        </w:rPr>
      </w:pPr>
      <w:r w:rsidRPr="00B918BE">
        <w:rPr>
          <w:rFonts w:ascii="黑体" w:eastAsia="黑体" w:hAnsi="黑体"/>
          <w:color w:val="auto"/>
          <w:sz w:val="28"/>
          <w:szCs w:val="28"/>
          <w:lang w:eastAsia="zh-CN"/>
        </w:rPr>
        <w:t>3.1 主要函数的流程</w:t>
      </w:r>
      <w:r w:rsidRPr="00B918BE">
        <w:rPr>
          <w:rFonts w:ascii="黑体" w:eastAsia="黑体" w:hAnsi="黑体" w:hint="eastAsia"/>
          <w:color w:val="auto"/>
          <w:sz w:val="28"/>
          <w:szCs w:val="28"/>
          <w:lang w:eastAsia="zh-CN"/>
        </w:rPr>
        <w:t>图</w:t>
      </w:r>
    </w:p>
    <w:p w14:paraId="1BC772E8" w14:textId="0468EAEC" w:rsidR="00BE5813" w:rsidRPr="001B2965" w:rsidRDefault="00000000" w:rsidP="001B2965">
      <w:pPr>
        <w:pStyle w:val="4"/>
        <w:spacing w:before="0" w:after="60"/>
        <w:ind w:leftChars="200" w:left="440" w:firstLineChars="200" w:firstLine="482"/>
        <w:rPr>
          <w:rFonts w:ascii="黑体" w:eastAsia="黑体" w:hAnsi="黑体" w:hint="eastAsia"/>
          <w:i w:val="0"/>
          <w:iCs w:val="0"/>
          <w:color w:val="auto"/>
          <w:sz w:val="24"/>
          <w:szCs w:val="24"/>
          <w:lang w:eastAsia="zh-CN"/>
        </w:rPr>
      </w:pPr>
      <w:r w:rsidRPr="001B2965">
        <w:rPr>
          <w:rFonts w:ascii="黑体" w:eastAsia="黑体" w:hAnsi="黑体"/>
          <w:i w:val="0"/>
          <w:iCs w:val="0"/>
          <w:color w:val="auto"/>
          <w:sz w:val="24"/>
          <w:szCs w:val="24"/>
          <w:lang w:eastAsia="zh-CN"/>
        </w:rPr>
        <w:t xml:space="preserve">3.1.1 </w:t>
      </w:r>
      <w:r w:rsidRPr="001B2965">
        <w:rPr>
          <w:rFonts w:ascii="黑体" w:eastAsia="黑体" w:hAnsi="黑体" w:hint="eastAsia"/>
          <w:i w:val="0"/>
          <w:iCs w:val="0"/>
          <w:color w:val="auto"/>
          <w:sz w:val="24"/>
          <w:szCs w:val="24"/>
          <w:lang w:eastAsia="zh-CN"/>
        </w:rPr>
        <w:t>图算法执行流</w:t>
      </w:r>
      <w:r w:rsidRPr="001B2965">
        <w:rPr>
          <w:rFonts w:ascii="黑体" w:eastAsia="黑体" w:hAnsi="黑体"/>
          <w:i w:val="0"/>
          <w:iCs w:val="0"/>
          <w:color w:val="auto"/>
          <w:sz w:val="24"/>
          <w:szCs w:val="24"/>
          <w:lang w:eastAsia="zh-CN"/>
        </w:rPr>
        <w:t>程</w:t>
      </w:r>
    </w:p>
    <w:p w14:paraId="4D8FFFCD"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DFS算法执行流程：</w:t>
      </w:r>
    </w:p>
    <w:p w14:paraId="17CBD5B4" w14:textId="62C14C13" w:rsidR="00BE5813" w:rsidRDefault="006E4EC5" w:rsidP="006E4EC5">
      <w:pPr>
        <w:jc w:val="center"/>
        <w:rPr>
          <w:rFonts w:hint="eastAsia"/>
          <w:b/>
          <w:color w:val="646464"/>
        </w:rPr>
      </w:pPr>
      <w:r w:rsidRPr="006E4EC5">
        <w:rPr>
          <w:b/>
          <w:noProof/>
          <w:color w:val="646464"/>
        </w:rPr>
        <w:lastRenderedPageBreak/>
        <w:drawing>
          <wp:inline distT="0" distB="0" distL="0" distR="0" wp14:anchorId="2C9063B9" wp14:editId="68FD9D9E">
            <wp:extent cx="5278120" cy="8058150"/>
            <wp:effectExtent l="0" t="0" r="0" b="0"/>
            <wp:docPr id="3600479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47923" name=""/>
                    <pic:cNvPicPr/>
                  </pic:nvPicPr>
                  <pic:blipFill>
                    <a:blip r:embed="rId9"/>
                    <a:stretch>
                      <a:fillRect/>
                    </a:stretch>
                  </pic:blipFill>
                  <pic:spPr>
                    <a:xfrm>
                      <a:off x="0" y="0"/>
                      <a:ext cx="5278120" cy="8058150"/>
                    </a:xfrm>
                    <a:prstGeom prst="rect">
                      <a:avLst/>
                    </a:prstGeom>
                  </pic:spPr>
                </pic:pic>
              </a:graphicData>
            </a:graphic>
          </wp:inline>
        </w:drawing>
      </w:r>
    </w:p>
    <w:p w14:paraId="31614C0A" w14:textId="6C39A30A" w:rsidR="006E4EC5" w:rsidRPr="006E4EC5" w:rsidRDefault="006E4EC5" w:rsidP="006E4EC5">
      <w:pPr>
        <w:jc w:val="center"/>
        <w:rPr>
          <w:rFonts w:hint="eastAsia"/>
          <w:sz w:val="21"/>
          <w:szCs w:val="21"/>
          <w:lang w:eastAsia="zh-CN"/>
        </w:rPr>
      </w:pPr>
      <w:r w:rsidRPr="006E4EC5">
        <w:rPr>
          <w:sz w:val="21"/>
          <w:szCs w:val="21"/>
          <w:lang w:eastAsia="zh-CN"/>
        </w:rPr>
        <w:t>DFS算法执行流程</w:t>
      </w:r>
      <w:r w:rsidRPr="006E4EC5">
        <w:rPr>
          <w:rFonts w:hint="eastAsia"/>
          <w:sz w:val="21"/>
          <w:szCs w:val="21"/>
          <w:lang w:eastAsia="zh-CN"/>
        </w:rPr>
        <w:t>图</w:t>
      </w:r>
    </w:p>
    <w:p w14:paraId="01D20720"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BFS算法执行流程：</w:t>
      </w:r>
    </w:p>
    <w:p w14:paraId="2742D5B1" w14:textId="03736197" w:rsidR="00BE5813" w:rsidRDefault="006E4EC5" w:rsidP="006E4EC5">
      <w:pPr>
        <w:jc w:val="center"/>
        <w:rPr>
          <w:rFonts w:hint="eastAsia"/>
          <w:lang w:eastAsia="zh-CN"/>
        </w:rPr>
      </w:pPr>
      <w:r w:rsidRPr="006E4EC5">
        <w:rPr>
          <w:noProof/>
        </w:rPr>
        <w:lastRenderedPageBreak/>
        <w:drawing>
          <wp:inline distT="0" distB="0" distL="0" distR="0" wp14:anchorId="7C7389C3" wp14:editId="50C38127">
            <wp:extent cx="5278120" cy="8008620"/>
            <wp:effectExtent l="0" t="0" r="0" b="0"/>
            <wp:docPr id="3790238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23861" name=""/>
                    <pic:cNvPicPr/>
                  </pic:nvPicPr>
                  <pic:blipFill>
                    <a:blip r:embed="rId10"/>
                    <a:stretch>
                      <a:fillRect/>
                    </a:stretch>
                  </pic:blipFill>
                  <pic:spPr>
                    <a:xfrm>
                      <a:off x="0" y="0"/>
                      <a:ext cx="5278120" cy="8008620"/>
                    </a:xfrm>
                    <a:prstGeom prst="rect">
                      <a:avLst/>
                    </a:prstGeom>
                  </pic:spPr>
                </pic:pic>
              </a:graphicData>
            </a:graphic>
          </wp:inline>
        </w:drawing>
      </w:r>
    </w:p>
    <w:p w14:paraId="35E885A0" w14:textId="17F9C981" w:rsidR="006E4EC5" w:rsidRDefault="006E4EC5" w:rsidP="006E4EC5">
      <w:pPr>
        <w:jc w:val="center"/>
        <w:rPr>
          <w:rFonts w:hint="eastAsia"/>
          <w:lang w:eastAsia="zh-CN"/>
        </w:rPr>
      </w:pPr>
      <w:r w:rsidRPr="006E4EC5">
        <w:rPr>
          <w:rFonts w:hint="eastAsia"/>
          <w:lang w:eastAsia="zh-CN"/>
        </w:rPr>
        <w:t>BFS算法执行流程</w:t>
      </w:r>
      <w:r>
        <w:rPr>
          <w:rFonts w:hint="eastAsia"/>
          <w:lang w:eastAsia="zh-CN"/>
        </w:rPr>
        <w:t>图</w:t>
      </w:r>
    </w:p>
    <w:p w14:paraId="4A0CB407"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Dijkstra最短路径算法执行流程：</w:t>
      </w:r>
    </w:p>
    <w:p w14:paraId="64634A61" w14:textId="656340D1" w:rsidR="00BE5813" w:rsidRDefault="006E4EC5" w:rsidP="006E4EC5">
      <w:pPr>
        <w:jc w:val="center"/>
        <w:rPr>
          <w:rFonts w:hint="eastAsia"/>
          <w:lang w:eastAsia="zh-CN"/>
        </w:rPr>
      </w:pPr>
      <w:r w:rsidRPr="006E4EC5">
        <w:rPr>
          <w:noProof/>
          <w:lang w:eastAsia="zh-CN"/>
        </w:rPr>
        <w:lastRenderedPageBreak/>
        <w:drawing>
          <wp:inline distT="0" distB="0" distL="0" distR="0" wp14:anchorId="2BBA8A43" wp14:editId="30EF592A">
            <wp:extent cx="3933825" cy="8276590"/>
            <wp:effectExtent l="0" t="0" r="9525" b="0"/>
            <wp:docPr id="9768821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82176" name=""/>
                    <pic:cNvPicPr/>
                  </pic:nvPicPr>
                  <pic:blipFill>
                    <a:blip r:embed="rId11"/>
                    <a:stretch>
                      <a:fillRect/>
                    </a:stretch>
                  </pic:blipFill>
                  <pic:spPr>
                    <a:xfrm>
                      <a:off x="0" y="0"/>
                      <a:ext cx="3933825" cy="8276590"/>
                    </a:xfrm>
                    <a:prstGeom prst="rect">
                      <a:avLst/>
                    </a:prstGeom>
                  </pic:spPr>
                </pic:pic>
              </a:graphicData>
            </a:graphic>
          </wp:inline>
        </w:drawing>
      </w:r>
    </w:p>
    <w:p w14:paraId="45003F84" w14:textId="783A5B2C" w:rsidR="00BE5813" w:rsidRDefault="006E4EC5" w:rsidP="006E4EC5">
      <w:pPr>
        <w:jc w:val="center"/>
        <w:rPr>
          <w:rFonts w:hint="eastAsia"/>
          <w:lang w:eastAsia="zh-CN"/>
        </w:rPr>
      </w:pPr>
      <w:r w:rsidRPr="006E4EC5">
        <w:rPr>
          <w:rFonts w:hint="eastAsia"/>
          <w:lang w:eastAsia="zh-CN"/>
        </w:rPr>
        <w:t>Dijkstra最短路径算法执行流程</w:t>
      </w:r>
      <w:r>
        <w:rPr>
          <w:rFonts w:hint="eastAsia"/>
          <w:lang w:eastAsia="zh-CN"/>
        </w:rPr>
        <w:t>图</w:t>
      </w:r>
    </w:p>
    <w:p w14:paraId="2883C9BC" w14:textId="1515DE4C" w:rsidR="00BE5813" w:rsidRPr="001B2965" w:rsidRDefault="00000000" w:rsidP="001B2965">
      <w:pPr>
        <w:pStyle w:val="4"/>
        <w:spacing w:before="0" w:after="60"/>
        <w:ind w:leftChars="200" w:left="440" w:firstLineChars="200" w:firstLine="482"/>
        <w:rPr>
          <w:rFonts w:ascii="黑体" w:eastAsia="黑体" w:hAnsi="黑体" w:hint="eastAsia"/>
          <w:i w:val="0"/>
          <w:iCs w:val="0"/>
          <w:color w:val="auto"/>
          <w:sz w:val="24"/>
          <w:szCs w:val="24"/>
          <w:lang w:eastAsia="zh-CN"/>
        </w:rPr>
      </w:pPr>
      <w:r w:rsidRPr="001B2965">
        <w:rPr>
          <w:rFonts w:ascii="黑体" w:eastAsia="黑体" w:hAnsi="黑体"/>
          <w:i w:val="0"/>
          <w:iCs w:val="0"/>
          <w:color w:val="auto"/>
          <w:sz w:val="24"/>
          <w:szCs w:val="24"/>
          <w:lang w:eastAsia="zh-CN"/>
        </w:rPr>
        <w:lastRenderedPageBreak/>
        <w:t>3.1.2 排序算法</w:t>
      </w:r>
      <w:r w:rsidRPr="001B2965">
        <w:rPr>
          <w:rFonts w:ascii="黑体" w:eastAsia="黑体" w:hAnsi="黑体" w:hint="eastAsia"/>
          <w:i w:val="0"/>
          <w:iCs w:val="0"/>
          <w:color w:val="auto"/>
          <w:sz w:val="24"/>
          <w:szCs w:val="24"/>
          <w:lang w:eastAsia="zh-CN"/>
        </w:rPr>
        <w:t>执行流</w:t>
      </w:r>
      <w:r w:rsidRPr="001B2965">
        <w:rPr>
          <w:rFonts w:ascii="黑体" w:eastAsia="黑体" w:hAnsi="黑体"/>
          <w:i w:val="0"/>
          <w:iCs w:val="0"/>
          <w:color w:val="auto"/>
          <w:sz w:val="24"/>
          <w:szCs w:val="24"/>
          <w:lang w:eastAsia="zh-CN"/>
        </w:rPr>
        <w:t>程</w:t>
      </w:r>
    </w:p>
    <w:p w14:paraId="62DEEBD0"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直接插入排序执行流程：</w:t>
      </w:r>
    </w:p>
    <w:p w14:paraId="7479D686" w14:textId="2F84090D" w:rsidR="00BE5813" w:rsidRDefault="001F490D" w:rsidP="001F490D">
      <w:pPr>
        <w:jc w:val="center"/>
        <w:rPr>
          <w:rFonts w:hint="eastAsia"/>
          <w:lang w:eastAsia="zh-CN"/>
        </w:rPr>
      </w:pPr>
      <w:r w:rsidRPr="001F490D">
        <w:rPr>
          <w:noProof/>
        </w:rPr>
        <w:drawing>
          <wp:inline distT="0" distB="0" distL="0" distR="0" wp14:anchorId="775C0B7D" wp14:editId="47C9E9CF">
            <wp:extent cx="4965700" cy="7612380"/>
            <wp:effectExtent l="0" t="0" r="6350" b="7620"/>
            <wp:docPr id="17315751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75101" name=""/>
                    <pic:cNvPicPr/>
                  </pic:nvPicPr>
                  <pic:blipFill>
                    <a:blip r:embed="rId12"/>
                    <a:stretch>
                      <a:fillRect/>
                    </a:stretch>
                  </pic:blipFill>
                  <pic:spPr>
                    <a:xfrm>
                      <a:off x="0" y="0"/>
                      <a:ext cx="4965700" cy="7612380"/>
                    </a:xfrm>
                    <a:prstGeom prst="rect">
                      <a:avLst/>
                    </a:prstGeom>
                  </pic:spPr>
                </pic:pic>
              </a:graphicData>
            </a:graphic>
          </wp:inline>
        </w:drawing>
      </w:r>
    </w:p>
    <w:p w14:paraId="41A570D1" w14:textId="1C82CB9C" w:rsidR="001F490D" w:rsidRDefault="001F490D" w:rsidP="001F490D">
      <w:pPr>
        <w:jc w:val="center"/>
        <w:rPr>
          <w:rFonts w:hint="eastAsia"/>
          <w:lang w:eastAsia="zh-CN"/>
        </w:rPr>
      </w:pPr>
      <w:r w:rsidRPr="001F490D">
        <w:rPr>
          <w:rFonts w:hint="eastAsia"/>
          <w:lang w:eastAsia="zh-CN"/>
        </w:rPr>
        <w:t>直接插入排序执行流程</w:t>
      </w:r>
      <w:r>
        <w:rPr>
          <w:rFonts w:hint="eastAsia"/>
          <w:lang w:eastAsia="zh-CN"/>
        </w:rPr>
        <w:t>图</w:t>
      </w:r>
    </w:p>
    <w:p w14:paraId="6FD7B996" w14:textId="5F7BC110"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简单选择排序执行流程：</w:t>
      </w:r>
    </w:p>
    <w:p w14:paraId="74CA4FCE" w14:textId="77777777" w:rsidR="001F490D" w:rsidRDefault="001F490D" w:rsidP="001F490D">
      <w:pPr>
        <w:jc w:val="center"/>
        <w:rPr>
          <w:rFonts w:hint="eastAsia"/>
          <w:b/>
          <w:lang w:eastAsia="zh-CN"/>
        </w:rPr>
      </w:pPr>
      <w:r w:rsidRPr="001F490D">
        <w:rPr>
          <w:noProof/>
        </w:rPr>
        <w:lastRenderedPageBreak/>
        <w:drawing>
          <wp:inline distT="0" distB="0" distL="0" distR="0" wp14:anchorId="3C0A53F6" wp14:editId="7343E2ED">
            <wp:extent cx="5126990" cy="7697470"/>
            <wp:effectExtent l="0" t="0" r="0" b="0"/>
            <wp:docPr id="4892064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06419" name=""/>
                    <pic:cNvPicPr/>
                  </pic:nvPicPr>
                  <pic:blipFill>
                    <a:blip r:embed="rId13"/>
                    <a:stretch>
                      <a:fillRect/>
                    </a:stretch>
                  </pic:blipFill>
                  <pic:spPr>
                    <a:xfrm>
                      <a:off x="0" y="0"/>
                      <a:ext cx="5126990" cy="7697470"/>
                    </a:xfrm>
                    <a:prstGeom prst="rect">
                      <a:avLst/>
                    </a:prstGeom>
                  </pic:spPr>
                </pic:pic>
              </a:graphicData>
            </a:graphic>
          </wp:inline>
        </w:drawing>
      </w:r>
    </w:p>
    <w:p w14:paraId="7907AC35" w14:textId="4DDC842D" w:rsidR="001F490D" w:rsidRPr="001F490D" w:rsidRDefault="001F490D" w:rsidP="001F490D">
      <w:pPr>
        <w:jc w:val="center"/>
        <w:rPr>
          <w:rFonts w:hint="eastAsia"/>
          <w:bCs/>
          <w:lang w:eastAsia="zh-CN"/>
        </w:rPr>
      </w:pPr>
      <w:r w:rsidRPr="001F490D">
        <w:rPr>
          <w:rFonts w:hint="eastAsia"/>
          <w:bCs/>
          <w:lang w:eastAsia="zh-CN"/>
        </w:rPr>
        <w:t>简单选择排序执行流程</w:t>
      </w:r>
      <w:r>
        <w:rPr>
          <w:rFonts w:hint="eastAsia"/>
          <w:bCs/>
          <w:lang w:eastAsia="zh-CN"/>
        </w:rPr>
        <w:t>图</w:t>
      </w:r>
    </w:p>
    <w:p w14:paraId="2739123B" w14:textId="3838C42A"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快速排序执行流程：</w:t>
      </w:r>
    </w:p>
    <w:p w14:paraId="79E4CCAA" w14:textId="39EAB5B3" w:rsidR="00BE5813" w:rsidRDefault="001F490D" w:rsidP="001F490D">
      <w:pPr>
        <w:jc w:val="center"/>
        <w:rPr>
          <w:rFonts w:hint="eastAsia"/>
          <w:lang w:eastAsia="zh-CN"/>
        </w:rPr>
      </w:pPr>
      <w:r w:rsidRPr="001F490D">
        <w:rPr>
          <w:noProof/>
        </w:rPr>
        <w:lastRenderedPageBreak/>
        <w:drawing>
          <wp:inline distT="0" distB="0" distL="0" distR="0" wp14:anchorId="7C496685" wp14:editId="1DC6087F">
            <wp:extent cx="5278120" cy="8039100"/>
            <wp:effectExtent l="0" t="0" r="0" b="0"/>
            <wp:docPr id="8066963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96383" name=""/>
                    <pic:cNvPicPr/>
                  </pic:nvPicPr>
                  <pic:blipFill>
                    <a:blip r:embed="rId14"/>
                    <a:stretch>
                      <a:fillRect/>
                    </a:stretch>
                  </pic:blipFill>
                  <pic:spPr>
                    <a:xfrm>
                      <a:off x="0" y="0"/>
                      <a:ext cx="5278120" cy="8039100"/>
                    </a:xfrm>
                    <a:prstGeom prst="rect">
                      <a:avLst/>
                    </a:prstGeom>
                  </pic:spPr>
                </pic:pic>
              </a:graphicData>
            </a:graphic>
          </wp:inline>
        </w:drawing>
      </w:r>
    </w:p>
    <w:p w14:paraId="3A2494F0" w14:textId="7C778EE9" w:rsidR="001F490D" w:rsidRDefault="001F490D" w:rsidP="001F490D">
      <w:pPr>
        <w:jc w:val="center"/>
        <w:rPr>
          <w:rFonts w:hint="eastAsia"/>
          <w:lang w:eastAsia="zh-CN"/>
        </w:rPr>
      </w:pPr>
      <w:r w:rsidRPr="001F490D">
        <w:rPr>
          <w:rFonts w:hint="eastAsia"/>
          <w:lang w:eastAsia="zh-CN"/>
        </w:rPr>
        <w:t>快速排序执行流程</w:t>
      </w:r>
      <w:r>
        <w:rPr>
          <w:rFonts w:hint="eastAsia"/>
          <w:lang w:eastAsia="zh-CN"/>
        </w:rPr>
        <w:t>图</w:t>
      </w:r>
    </w:p>
    <w:p w14:paraId="598C9390" w14:textId="77777777" w:rsidR="00BE5813" w:rsidRPr="001B2965" w:rsidRDefault="00000000" w:rsidP="001B2965">
      <w:pPr>
        <w:pStyle w:val="4"/>
        <w:spacing w:before="0" w:after="60"/>
        <w:ind w:leftChars="200" w:left="440" w:firstLineChars="200" w:firstLine="482"/>
        <w:rPr>
          <w:rFonts w:ascii="黑体" w:eastAsia="黑体" w:hAnsi="黑体" w:hint="eastAsia"/>
          <w:i w:val="0"/>
          <w:iCs w:val="0"/>
          <w:color w:val="auto"/>
          <w:sz w:val="24"/>
          <w:szCs w:val="24"/>
          <w:lang w:eastAsia="zh-CN"/>
        </w:rPr>
      </w:pPr>
      <w:r w:rsidRPr="001B2965">
        <w:rPr>
          <w:rFonts w:ascii="黑体" w:eastAsia="黑体" w:hAnsi="黑体"/>
          <w:i w:val="0"/>
          <w:iCs w:val="0"/>
          <w:color w:val="auto"/>
          <w:sz w:val="24"/>
          <w:szCs w:val="24"/>
          <w:lang w:eastAsia="zh-CN"/>
        </w:rPr>
        <w:lastRenderedPageBreak/>
        <w:t>3.1.3 算法步骤处理流程</w:t>
      </w:r>
    </w:p>
    <w:p w14:paraId="0105D442" w14:textId="3E7472AC" w:rsidR="00BE5813" w:rsidRDefault="001F490D" w:rsidP="001F490D">
      <w:pPr>
        <w:jc w:val="center"/>
        <w:rPr>
          <w:rFonts w:hint="eastAsia"/>
          <w:lang w:eastAsia="zh-CN"/>
        </w:rPr>
      </w:pPr>
      <w:r w:rsidRPr="001F490D">
        <w:rPr>
          <w:noProof/>
          <w:lang w:eastAsia="zh-CN"/>
        </w:rPr>
        <w:drawing>
          <wp:inline distT="0" distB="0" distL="0" distR="0" wp14:anchorId="145FFEDD" wp14:editId="54DFAF4E">
            <wp:extent cx="4370070" cy="8084820"/>
            <wp:effectExtent l="0" t="0" r="0" b="0"/>
            <wp:docPr id="2049328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28439" name=""/>
                    <pic:cNvPicPr/>
                  </pic:nvPicPr>
                  <pic:blipFill>
                    <a:blip r:embed="rId15"/>
                    <a:stretch>
                      <a:fillRect/>
                    </a:stretch>
                  </pic:blipFill>
                  <pic:spPr>
                    <a:xfrm>
                      <a:off x="0" y="0"/>
                      <a:ext cx="4370070" cy="8084820"/>
                    </a:xfrm>
                    <a:prstGeom prst="rect">
                      <a:avLst/>
                    </a:prstGeom>
                  </pic:spPr>
                </pic:pic>
              </a:graphicData>
            </a:graphic>
          </wp:inline>
        </w:drawing>
      </w:r>
    </w:p>
    <w:p w14:paraId="72CE1C2D" w14:textId="41DC4755" w:rsidR="001F490D" w:rsidRDefault="001F490D" w:rsidP="001F490D">
      <w:pPr>
        <w:jc w:val="center"/>
        <w:rPr>
          <w:rFonts w:hint="eastAsia"/>
          <w:lang w:eastAsia="zh-CN"/>
        </w:rPr>
      </w:pPr>
      <w:r w:rsidRPr="001F490D">
        <w:rPr>
          <w:rFonts w:hint="eastAsia"/>
          <w:lang w:eastAsia="zh-CN"/>
        </w:rPr>
        <w:t>算法步骤处理流程</w:t>
      </w:r>
      <w:r>
        <w:rPr>
          <w:rFonts w:hint="eastAsia"/>
          <w:lang w:eastAsia="zh-CN"/>
        </w:rPr>
        <w:t>图</w:t>
      </w:r>
    </w:p>
    <w:p w14:paraId="077A763A" w14:textId="3AA96DDB" w:rsidR="00BE5813" w:rsidRPr="00B918BE" w:rsidRDefault="00000000" w:rsidP="00B918BE">
      <w:pPr>
        <w:pStyle w:val="31"/>
        <w:spacing w:before="240" w:after="120"/>
        <w:ind w:leftChars="200" w:left="440"/>
        <w:rPr>
          <w:rFonts w:ascii="黑体" w:eastAsia="黑体" w:hAnsi="黑体" w:hint="eastAsia"/>
          <w:color w:val="auto"/>
          <w:sz w:val="28"/>
          <w:szCs w:val="28"/>
          <w:lang w:eastAsia="zh-CN"/>
        </w:rPr>
      </w:pPr>
      <w:r w:rsidRPr="00B918BE">
        <w:rPr>
          <w:rFonts w:ascii="黑体" w:eastAsia="黑体" w:hAnsi="黑体"/>
          <w:color w:val="auto"/>
          <w:sz w:val="28"/>
          <w:szCs w:val="28"/>
          <w:lang w:eastAsia="zh-CN"/>
        </w:rPr>
        <w:lastRenderedPageBreak/>
        <w:t>3.2 局部的数据</w:t>
      </w:r>
      <w:r w:rsidRPr="00B918BE">
        <w:rPr>
          <w:rFonts w:ascii="黑体" w:eastAsia="黑体" w:hAnsi="黑体" w:hint="eastAsia"/>
          <w:color w:val="auto"/>
          <w:sz w:val="28"/>
          <w:szCs w:val="28"/>
          <w:lang w:eastAsia="zh-CN"/>
        </w:rPr>
        <w:t>结构说</w:t>
      </w:r>
      <w:r w:rsidRPr="00B918BE">
        <w:rPr>
          <w:rFonts w:ascii="黑体" w:eastAsia="黑体" w:hAnsi="黑体"/>
          <w:color w:val="auto"/>
          <w:sz w:val="28"/>
          <w:szCs w:val="28"/>
          <w:lang w:eastAsia="zh-CN"/>
        </w:rPr>
        <w:t>明</w:t>
      </w:r>
    </w:p>
    <w:p w14:paraId="72E0F10F" w14:textId="29AA66D8" w:rsidR="00BE5813" w:rsidRPr="001B2965" w:rsidRDefault="00000000" w:rsidP="001B2965">
      <w:pPr>
        <w:pStyle w:val="4"/>
        <w:spacing w:before="0" w:after="60"/>
        <w:ind w:leftChars="200" w:left="440" w:firstLineChars="200" w:firstLine="482"/>
        <w:rPr>
          <w:rFonts w:ascii="黑体" w:eastAsia="黑体" w:hAnsi="黑体" w:hint="eastAsia"/>
          <w:i w:val="0"/>
          <w:iCs w:val="0"/>
          <w:color w:val="auto"/>
          <w:sz w:val="24"/>
          <w:szCs w:val="24"/>
          <w:lang w:eastAsia="zh-CN"/>
        </w:rPr>
      </w:pPr>
      <w:r w:rsidRPr="001B2965">
        <w:rPr>
          <w:rFonts w:ascii="黑体" w:eastAsia="黑体" w:hAnsi="黑体"/>
          <w:i w:val="0"/>
          <w:iCs w:val="0"/>
          <w:color w:val="auto"/>
          <w:sz w:val="24"/>
          <w:szCs w:val="24"/>
          <w:lang w:eastAsia="zh-CN"/>
        </w:rPr>
        <w:t xml:space="preserve">3.2.1 </w:t>
      </w:r>
      <w:r w:rsidRPr="001B2965">
        <w:rPr>
          <w:rFonts w:ascii="黑体" w:eastAsia="黑体" w:hAnsi="黑体" w:hint="eastAsia"/>
          <w:i w:val="0"/>
          <w:iCs w:val="0"/>
          <w:color w:val="auto"/>
          <w:sz w:val="24"/>
          <w:szCs w:val="24"/>
          <w:lang w:eastAsia="zh-CN"/>
        </w:rPr>
        <w:t>图的邻接表存储结</w:t>
      </w:r>
      <w:r w:rsidRPr="001B2965">
        <w:rPr>
          <w:rFonts w:ascii="黑体" w:eastAsia="黑体" w:hAnsi="黑体"/>
          <w:i w:val="0"/>
          <w:iCs w:val="0"/>
          <w:color w:val="auto"/>
          <w:sz w:val="24"/>
          <w:szCs w:val="24"/>
          <w:lang w:eastAsia="zh-CN"/>
        </w:rPr>
        <w:t>构</w:t>
      </w:r>
    </w:p>
    <w:p w14:paraId="4779F7B5" w14:textId="093832C1" w:rsidR="00BE5813" w:rsidRPr="007A0A6D" w:rsidRDefault="00000000" w:rsidP="00A45778">
      <w:pPr>
        <w:spacing w:line="240" w:lineRule="auto"/>
        <w:ind w:leftChars="200" w:left="440" w:firstLineChars="200" w:firstLine="420"/>
        <w:jc w:val="both"/>
        <w:rPr>
          <w:rFonts w:hint="eastAsia"/>
          <w:sz w:val="21"/>
          <w:szCs w:val="21"/>
          <w:lang w:eastAsia="zh-CN"/>
        </w:rPr>
      </w:pPr>
      <w:r w:rsidRPr="007A0A6D">
        <w:rPr>
          <w:sz w:val="21"/>
          <w:szCs w:val="21"/>
          <w:lang w:eastAsia="zh-CN"/>
        </w:rPr>
        <w:t>系统使用</w:t>
      </w:r>
      <w:proofErr w:type="spellStart"/>
      <w:r w:rsidRPr="007A0A6D">
        <w:rPr>
          <w:sz w:val="21"/>
          <w:szCs w:val="21"/>
          <w:lang w:eastAsia="zh-CN"/>
        </w:rPr>
        <w:t>MyMapQStringToSetQString</w:t>
      </w:r>
      <w:proofErr w:type="spellEnd"/>
      <w:r w:rsidRPr="007A0A6D">
        <w:rPr>
          <w:sz w:val="21"/>
          <w:szCs w:val="21"/>
          <w:lang w:eastAsia="zh-CN"/>
        </w:rPr>
        <w:t>类型存储邻接表：</w:t>
      </w:r>
    </w:p>
    <w:p w14:paraId="58A37513" w14:textId="4BFFD820" w:rsidR="00BE5813" w:rsidRPr="001B2965" w:rsidRDefault="00000000" w:rsidP="001B2965">
      <w:pPr>
        <w:pBdr>
          <w:top w:val="single" w:sz="8" w:space="0" w:color="DDDDDD"/>
          <w:left w:val="single" w:sz="8" w:space="0" w:color="DDDDDD"/>
          <w:bottom w:val="single" w:sz="8" w:space="0" w:color="DDDDDD"/>
          <w:right w:val="single" w:sz="8" w:space="0" w:color="DDDDDD"/>
        </w:pBdr>
        <w:shd w:val="clear" w:color="auto" w:fill="F5F5F5"/>
        <w:spacing w:after="60"/>
        <w:ind w:leftChars="200" w:left="440"/>
        <w:rPr>
          <w:rFonts w:hint="eastAsia"/>
          <w:b/>
          <w:color w:val="646464"/>
          <w:sz w:val="21"/>
          <w:szCs w:val="21"/>
        </w:rPr>
      </w:pPr>
      <w:r w:rsidRPr="001B2965">
        <w:rPr>
          <w:b/>
          <w:color w:val="646464"/>
          <w:sz w:val="21"/>
          <w:szCs w:val="21"/>
        </w:rPr>
        <w:t xml:space="preserve">// </w:t>
      </w:r>
      <w:proofErr w:type="spellStart"/>
      <w:r w:rsidRPr="001B2965">
        <w:rPr>
          <w:b/>
          <w:color w:val="646464"/>
          <w:sz w:val="21"/>
          <w:szCs w:val="21"/>
        </w:rPr>
        <w:t>cpp</w:t>
      </w:r>
      <w:proofErr w:type="spellEnd"/>
      <w:r w:rsidRPr="001B2965">
        <w:rPr>
          <w:b/>
          <w:color w:val="646464"/>
          <w:sz w:val="21"/>
          <w:szCs w:val="21"/>
        </w:rPr>
        <w:br/>
      </w:r>
      <w:proofErr w:type="spellStart"/>
      <w:r w:rsidRPr="001B2965">
        <w:rPr>
          <w:b/>
          <w:color w:val="646464"/>
          <w:sz w:val="21"/>
          <w:szCs w:val="21"/>
        </w:rPr>
        <w:t>MyMapQStringToSetQString</w:t>
      </w:r>
      <w:proofErr w:type="spellEnd"/>
      <w:r w:rsidRPr="001B2965">
        <w:rPr>
          <w:b/>
          <w:color w:val="646464"/>
          <w:sz w:val="21"/>
          <w:szCs w:val="21"/>
        </w:rPr>
        <w:t xml:space="preserve"> </w:t>
      </w:r>
      <w:proofErr w:type="spellStart"/>
      <w:r w:rsidRPr="001B2965">
        <w:rPr>
          <w:b/>
          <w:color w:val="646464"/>
          <w:sz w:val="21"/>
          <w:szCs w:val="21"/>
        </w:rPr>
        <w:t>m_adjacencyList</w:t>
      </w:r>
      <w:proofErr w:type="spellEnd"/>
      <w:r w:rsidRPr="001B2965">
        <w:rPr>
          <w:b/>
          <w:color w:val="646464"/>
          <w:sz w:val="21"/>
          <w:szCs w:val="21"/>
        </w:rPr>
        <w:t>;</w:t>
      </w:r>
      <w:r w:rsidRPr="001B2965">
        <w:rPr>
          <w:b/>
          <w:color w:val="646464"/>
          <w:sz w:val="21"/>
          <w:szCs w:val="21"/>
        </w:rPr>
        <w:br/>
      </w:r>
    </w:p>
    <w:p w14:paraId="11CF36AB"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结构说明：</w:t>
      </w:r>
    </w:p>
    <w:p w14:paraId="5570ECA7"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键（Key）：QString类型，表示顶点的标签</w:t>
      </w:r>
    </w:p>
    <w:p w14:paraId="1DDFE639" w14:textId="31131E70"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值（Value）：</w:t>
      </w:r>
      <w:proofErr w:type="spellStart"/>
      <w:r w:rsidRPr="007A0A6D">
        <w:rPr>
          <w:sz w:val="21"/>
          <w:szCs w:val="21"/>
          <w:lang w:eastAsia="zh-CN"/>
        </w:rPr>
        <w:t>MySetQString</w:t>
      </w:r>
      <w:proofErr w:type="spellEnd"/>
      <w:r w:rsidRPr="007A0A6D">
        <w:rPr>
          <w:sz w:val="21"/>
          <w:szCs w:val="21"/>
          <w:lang w:eastAsia="zh-CN"/>
        </w:rPr>
        <w:t>类型，存储该顶点的所有邻居顶点标签的集合</w:t>
      </w:r>
    </w:p>
    <w:p w14:paraId="318FCE35"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示例：</w:t>
      </w:r>
    </w:p>
    <w:p w14:paraId="74E69540"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对于图：A-B, A-C, B-D</w:t>
      </w:r>
    </w:p>
    <w:p w14:paraId="2A37A109" w14:textId="45838E39" w:rsidR="00BE5813" w:rsidRPr="001B2965" w:rsidRDefault="00000000" w:rsidP="001B2965">
      <w:pPr>
        <w:pBdr>
          <w:top w:val="single" w:sz="8" w:space="0" w:color="DDDDDD"/>
          <w:left w:val="single" w:sz="8" w:space="0" w:color="DDDDDD"/>
          <w:bottom w:val="single" w:sz="8" w:space="0" w:color="DDDDDD"/>
          <w:right w:val="single" w:sz="8" w:space="0" w:color="DDDDDD"/>
        </w:pBdr>
        <w:shd w:val="clear" w:color="auto" w:fill="F5F5F5"/>
        <w:spacing w:after="60"/>
        <w:ind w:leftChars="200" w:left="440"/>
        <w:rPr>
          <w:rFonts w:hint="eastAsia"/>
          <w:b/>
          <w:color w:val="646464"/>
          <w:sz w:val="21"/>
          <w:szCs w:val="21"/>
        </w:rPr>
      </w:pPr>
      <w:r w:rsidRPr="001B2965">
        <w:rPr>
          <w:b/>
          <w:color w:val="646464"/>
          <w:sz w:val="21"/>
          <w:szCs w:val="21"/>
        </w:rPr>
        <w:t>m_adjacencyList["A"] = {"B", "C"}</w:t>
      </w:r>
      <w:r w:rsidRPr="001B2965">
        <w:rPr>
          <w:b/>
          <w:color w:val="646464"/>
          <w:sz w:val="21"/>
          <w:szCs w:val="21"/>
        </w:rPr>
        <w:br/>
        <w:t>m_adjacencyList["B"] = {"A", "D"}</w:t>
      </w:r>
      <w:r w:rsidRPr="001B2965">
        <w:rPr>
          <w:b/>
          <w:color w:val="646464"/>
          <w:sz w:val="21"/>
          <w:szCs w:val="21"/>
        </w:rPr>
        <w:br/>
        <w:t>m_adjacencyList["C"] = {"A"}</w:t>
      </w:r>
      <w:r w:rsidRPr="001B2965">
        <w:rPr>
          <w:b/>
          <w:color w:val="646464"/>
          <w:sz w:val="21"/>
          <w:szCs w:val="21"/>
        </w:rPr>
        <w:br/>
        <w:t>m_adjacencyList["D"] = {"B"}</w:t>
      </w:r>
      <w:r w:rsidRPr="001B2965">
        <w:rPr>
          <w:b/>
          <w:color w:val="646464"/>
          <w:sz w:val="21"/>
          <w:szCs w:val="21"/>
        </w:rPr>
        <w:br/>
      </w:r>
    </w:p>
    <w:p w14:paraId="5C652CBF" w14:textId="62F3EAE2" w:rsidR="00BE5813" w:rsidRPr="001F490D" w:rsidRDefault="00000000" w:rsidP="001B2965">
      <w:pPr>
        <w:pStyle w:val="4"/>
        <w:spacing w:before="0" w:after="60"/>
        <w:ind w:leftChars="200" w:left="440" w:firstLineChars="200" w:firstLine="482"/>
        <w:rPr>
          <w:rFonts w:eastAsia="宋体"/>
          <w:lang w:eastAsia="zh-CN"/>
        </w:rPr>
      </w:pPr>
      <w:r w:rsidRPr="001B2965">
        <w:rPr>
          <w:rFonts w:ascii="黑体" w:eastAsia="黑体" w:hAnsi="黑体"/>
          <w:i w:val="0"/>
          <w:iCs w:val="0"/>
          <w:color w:val="auto"/>
          <w:sz w:val="24"/>
          <w:szCs w:val="24"/>
          <w:lang w:eastAsia="zh-CN"/>
        </w:rPr>
        <w:t xml:space="preserve">3.2.2 </w:t>
      </w:r>
      <w:r w:rsidRPr="001B2965">
        <w:rPr>
          <w:rFonts w:ascii="黑体" w:eastAsia="黑体" w:hAnsi="黑体" w:hint="eastAsia"/>
          <w:i w:val="0"/>
          <w:iCs w:val="0"/>
          <w:color w:val="auto"/>
          <w:sz w:val="24"/>
          <w:szCs w:val="24"/>
          <w:lang w:eastAsia="zh-CN"/>
        </w:rPr>
        <w:t>图的邻接矩阵表</w:t>
      </w:r>
      <w:r w:rsidRPr="001B2965">
        <w:rPr>
          <w:rFonts w:ascii="黑体" w:eastAsia="黑体" w:hAnsi="黑体"/>
          <w:i w:val="0"/>
          <w:iCs w:val="0"/>
          <w:color w:val="auto"/>
          <w:sz w:val="24"/>
          <w:szCs w:val="24"/>
          <w:lang w:eastAsia="zh-CN"/>
        </w:rPr>
        <w:t>示</w:t>
      </w:r>
    </w:p>
    <w:p w14:paraId="337DB2EE" w14:textId="4286D98F" w:rsidR="00BE5813" w:rsidRPr="007A0A6D" w:rsidRDefault="00000000" w:rsidP="00A45778">
      <w:pPr>
        <w:spacing w:line="240" w:lineRule="auto"/>
        <w:ind w:leftChars="200" w:left="440" w:firstLineChars="200" w:firstLine="420"/>
        <w:jc w:val="both"/>
        <w:rPr>
          <w:rFonts w:hint="eastAsia"/>
          <w:sz w:val="21"/>
          <w:szCs w:val="21"/>
          <w:lang w:eastAsia="zh-CN"/>
        </w:rPr>
      </w:pPr>
      <w:r w:rsidRPr="007A0A6D">
        <w:rPr>
          <w:sz w:val="21"/>
          <w:szCs w:val="21"/>
          <w:lang w:eastAsia="zh-CN"/>
        </w:rPr>
        <w:t>系统通过</w:t>
      </w:r>
      <w:proofErr w:type="spellStart"/>
      <w:r w:rsidRPr="007A0A6D">
        <w:rPr>
          <w:sz w:val="21"/>
          <w:szCs w:val="21"/>
          <w:lang w:eastAsia="zh-CN"/>
        </w:rPr>
        <w:t>getMatrixRepresentation</w:t>
      </w:r>
      <w:proofErr w:type="spellEnd"/>
      <w:r w:rsidRPr="007A0A6D">
        <w:rPr>
          <w:sz w:val="21"/>
          <w:szCs w:val="21"/>
          <w:lang w:eastAsia="zh-CN"/>
        </w:rPr>
        <w:t>()方法生成邻接矩阵：</w:t>
      </w:r>
    </w:p>
    <w:p w14:paraId="378D9018" w14:textId="4A552DA6" w:rsidR="00BE5813" w:rsidRPr="001B2965" w:rsidRDefault="00000000" w:rsidP="001B2965">
      <w:pPr>
        <w:pBdr>
          <w:top w:val="single" w:sz="8" w:space="0" w:color="DDDDDD"/>
          <w:left w:val="single" w:sz="8" w:space="0" w:color="DDDDDD"/>
          <w:bottom w:val="single" w:sz="8" w:space="0" w:color="DDDDDD"/>
          <w:right w:val="single" w:sz="8" w:space="0" w:color="DDDDDD"/>
        </w:pBdr>
        <w:shd w:val="clear" w:color="auto" w:fill="F5F5F5"/>
        <w:spacing w:after="60"/>
        <w:ind w:leftChars="200" w:left="440"/>
        <w:rPr>
          <w:rFonts w:hint="eastAsia"/>
          <w:b/>
          <w:color w:val="646464"/>
          <w:sz w:val="21"/>
          <w:szCs w:val="21"/>
        </w:rPr>
      </w:pPr>
      <w:r w:rsidRPr="001B2965">
        <w:rPr>
          <w:b/>
          <w:color w:val="646464"/>
          <w:sz w:val="21"/>
          <w:szCs w:val="21"/>
        </w:rPr>
        <w:t xml:space="preserve">// </w:t>
      </w:r>
      <w:proofErr w:type="spellStart"/>
      <w:r w:rsidRPr="001B2965">
        <w:rPr>
          <w:b/>
          <w:color w:val="646464"/>
          <w:sz w:val="21"/>
          <w:szCs w:val="21"/>
        </w:rPr>
        <w:t>cpp</w:t>
      </w:r>
      <w:proofErr w:type="spellEnd"/>
      <w:r w:rsidRPr="001B2965">
        <w:rPr>
          <w:b/>
          <w:color w:val="646464"/>
          <w:sz w:val="21"/>
          <w:szCs w:val="21"/>
        </w:rPr>
        <w:br/>
      </w:r>
      <w:proofErr w:type="spellStart"/>
      <w:r w:rsidRPr="001B2965">
        <w:rPr>
          <w:b/>
          <w:color w:val="646464"/>
          <w:sz w:val="21"/>
          <w:szCs w:val="21"/>
        </w:rPr>
        <w:t>QMap</w:t>
      </w:r>
      <w:proofErr w:type="spellEnd"/>
      <w:r w:rsidRPr="001B2965">
        <w:rPr>
          <w:b/>
          <w:color w:val="646464"/>
          <w:sz w:val="21"/>
          <w:szCs w:val="21"/>
        </w:rPr>
        <w:t>&lt;</w:t>
      </w:r>
      <w:proofErr w:type="spellStart"/>
      <w:r w:rsidRPr="001B2965">
        <w:rPr>
          <w:b/>
          <w:color w:val="646464"/>
          <w:sz w:val="21"/>
          <w:szCs w:val="21"/>
        </w:rPr>
        <w:t>QString</w:t>
      </w:r>
      <w:proofErr w:type="spellEnd"/>
      <w:r w:rsidRPr="001B2965">
        <w:rPr>
          <w:b/>
          <w:color w:val="646464"/>
          <w:sz w:val="21"/>
          <w:szCs w:val="21"/>
        </w:rPr>
        <w:t xml:space="preserve">, </w:t>
      </w:r>
      <w:proofErr w:type="spellStart"/>
      <w:r w:rsidRPr="001B2965">
        <w:rPr>
          <w:b/>
          <w:color w:val="646464"/>
          <w:sz w:val="21"/>
          <w:szCs w:val="21"/>
        </w:rPr>
        <w:t>QMap</w:t>
      </w:r>
      <w:proofErr w:type="spellEnd"/>
      <w:r w:rsidRPr="001B2965">
        <w:rPr>
          <w:b/>
          <w:color w:val="646464"/>
          <w:sz w:val="21"/>
          <w:szCs w:val="21"/>
        </w:rPr>
        <w:t>&lt;</w:t>
      </w:r>
      <w:proofErr w:type="spellStart"/>
      <w:r w:rsidRPr="001B2965">
        <w:rPr>
          <w:b/>
          <w:color w:val="646464"/>
          <w:sz w:val="21"/>
          <w:szCs w:val="21"/>
        </w:rPr>
        <w:t>QString</w:t>
      </w:r>
      <w:proofErr w:type="spellEnd"/>
      <w:r w:rsidRPr="001B2965">
        <w:rPr>
          <w:b/>
          <w:color w:val="646464"/>
          <w:sz w:val="21"/>
          <w:szCs w:val="21"/>
        </w:rPr>
        <w:t xml:space="preserve">, int&gt;&gt; </w:t>
      </w:r>
      <w:proofErr w:type="spellStart"/>
      <w:proofErr w:type="gramStart"/>
      <w:r w:rsidRPr="001B2965">
        <w:rPr>
          <w:b/>
          <w:color w:val="646464"/>
          <w:sz w:val="21"/>
          <w:szCs w:val="21"/>
        </w:rPr>
        <w:t>getMatrixRepresentation</w:t>
      </w:r>
      <w:proofErr w:type="spellEnd"/>
      <w:r w:rsidRPr="001B2965">
        <w:rPr>
          <w:b/>
          <w:color w:val="646464"/>
          <w:sz w:val="21"/>
          <w:szCs w:val="21"/>
        </w:rPr>
        <w:t>(</w:t>
      </w:r>
      <w:proofErr w:type="gramEnd"/>
      <w:r w:rsidRPr="001B2965">
        <w:rPr>
          <w:b/>
          <w:color w:val="646464"/>
          <w:sz w:val="21"/>
          <w:szCs w:val="21"/>
        </w:rPr>
        <w:t>) const;</w:t>
      </w:r>
      <w:r w:rsidRPr="001B2965">
        <w:rPr>
          <w:b/>
          <w:color w:val="646464"/>
          <w:sz w:val="21"/>
          <w:szCs w:val="21"/>
        </w:rPr>
        <w:br/>
      </w:r>
    </w:p>
    <w:p w14:paraId="4CDDB72B"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结构说明：</w:t>
      </w:r>
    </w:p>
    <w:p w14:paraId="70C8CD47"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外层QMap的键：行顶点标签</w:t>
      </w:r>
    </w:p>
    <w:p w14:paraId="627802C5"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内层QMap的键：列顶点标签</w:t>
      </w:r>
    </w:p>
    <w:p w14:paraId="2C8AAE3B" w14:textId="40C505F5"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值：边的权重（0表示无边，正数表示边的权重）</w:t>
      </w:r>
    </w:p>
    <w:p w14:paraId="5F4AC780"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示例：</w:t>
      </w:r>
    </w:p>
    <w:p w14:paraId="52D470EF"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对于有向图：A→</w:t>
      </w:r>
      <w:proofErr w:type="gramStart"/>
      <w:r w:rsidRPr="007A0A6D">
        <w:rPr>
          <w:sz w:val="21"/>
          <w:szCs w:val="21"/>
          <w:lang w:eastAsia="zh-CN"/>
        </w:rPr>
        <w:t>B(</w:t>
      </w:r>
      <w:proofErr w:type="gramEnd"/>
      <w:r w:rsidRPr="007A0A6D">
        <w:rPr>
          <w:sz w:val="21"/>
          <w:szCs w:val="21"/>
          <w:lang w:eastAsia="zh-CN"/>
        </w:rPr>
        <w:t>5), A→</w:t>
      </w:r>
      <w:proofErr w:type="gramStart"/>
      <w:r w:rsidRPr="007A0A6D">
        <w:rPr>
          <w:sz w:val="21"/>
          <w:szCs w:val="21"/>
          <w:lang w:eastAsia="zh-CN"/>
        </w:rPr>
        <w:t>C(</w:t>
      </w:r>
      <w:proofErr w:type="gramEnd"/>
      <w:r w:rsidRPr="007A0A6D">
        <w:rPr>
          <w:sz w:val="21"/>
          <w:szCs w:val="21"/>
          <w:lang w:eastAsia="zh-CN"/>
        </w:rPr>
        <w:t>3), B→</w:t>
      </w:r>
      <w:proofErr w:type="gramStart"/>
      <w:r w:rsidRPr="007A0A6D">
        <w:rPr>
          <w:sz w:val="21"/>
          <w:szCs w:val="21"/>
          <w:lang w:eastAsia="zh-CN"/>
        </w:rPr>
        <w:t>D(</w:t>
      </w:r>
      <w:proofErr w:type="gramEnd"/>
      <w:r w:rsidRPr="007A0A6D">
        <w:rPr>
          <w:sz w:val="21"/>
          <w:szCs w:val="21"/>
          <w:lang w:eastAsia="zh-CN"/>
        </w:rPr>
        <w:t>2)</w:t>
      </w:r>
    </w:p>
    <w:p w14:paraId="30E39465" w14:textId="61825ADF" w:rsidR="00BE5813" w:rsidRPr="001B2965" w:rsidRDefault="00000000" w:rsidP="001B2965">
      <w:pPr>
        <w:pBdr>
          <w:top w:val="single" w:sz="8" w:space="0" w:color="DDDDDD"/>
          <w:left w:val="single" w:sz="8" w:space="0" w:color="DDDDDD"/>
          <w:bottom w:val="single" w:sz="8" w:space="0" w:color="DDDDDD"/>
          <w:right w:val="single" w:sz="8" w:space="0" w:color="DDDDDD"/>
        </w:pBdr>
        <w:shd w:val="clear" w:color="auto" w:fill="F5F5F5"/>
        <w:spacing w:after="60"/>
        <w:ind w:leftChars="200" w:left="440"/>
        <w:rPr>
          <w:rFonts w:hint="eastAsia"/>
          <w:b/>
          <w:color w:val="646464"/>
          <w:sz w:val="21"/>
          <w:szCs w:val="21"/>
        </w:rPr>
      </w:pPr>
      <w:proofErr w:type="spellStart"/>
      <w:r w:rsidRPr="001B2965">
        <w:rPr>
          <w:b/>
          <w:color w:val="646464"/>
          <w:sz w:val="21"/>
          <w:szCs w:val="21"/>
        </w:rPr>
        <w:t>矩阵表示</w:t>
      </w:r>
      <w:proofErr w:type="spellEnd"/>
      <w:r w:rsidRPr="001B2965">
        <w:rPr>
          <w:b/>
          <w:color w:val="646464"/>
          <w:sz w:val="21"/>
          <w:szCs w:val="21"/>
        </w:rPr>
        <w:t>：</w:t>
      </w:r>
      <w:r w:rsidRPr="001B2965">
        <w:rPr>
          <w:b/>
          <w:color w:val="646464"/>
          <w:sz w:val="21"/>
          <w:szCs w:val="21"/>
        </w:rPr>
        <w:br/>
        <w:t xml:space="preserve">    A   B   C   D</w:t>
      </w:r>
      <w:r w:rsidRPr="001B2965">
        <w:rPr>
          <w:b/>
          <w:color w:val="646464"/>
          <w:sz w:val="21"/>
          <w:szCs w:val="21"/>
        </w:rPr>
        <w:br/>
        <w:t>A   0   5   3   0</w:t>
      </w:r>
      <w:r w:rsidRPr="001B2965">
        <w:rPr>
          <w:b/>
          <w:color w:val="646464"/>
          <w:sz w:val="21"/>
          <w:szCs w:val="21"/>
        </w:rPr>
        <w:br/>
        <w:t>B   0   0   0   2</w:t>
      </w:r>
      <w:r w:rsidRPr="001B2965">
        <w:rPr>
          <w:b/>
          <w:color w:val="646464"/>
          <w:sz w:val="21"/>
          <w:szCs w:val="21"/>
        </w:rPr>
        <w:br/>
        <w:t>C   0   0   0   0</w:t>
      </w:r>
      <w:r w:rsidRPr="001B2965">
        <w:rPr>
          <w:b/>
          <w:color w:val="646464"/>
          <w:sz w:val="21"/>
          <w:szCs w:val="21"/>
        </w:rPr>
        <w:br/>
        <w:t>D   0   0   0   0</w:t>
      </w:r>
      <w:r w:rsidRPr="001B2965">
        <w:rPr>
          <w:b/>
          <w:color w:val="646464"/>
          <w:sz w:val="21"/>
          <w:szCs w:val="21"/>
        </w:rPr>
        <w:br/>
      </w:r>
    </w:p>
    <w:p w14:paraId="6B0C3C97" w14:textId="60E5192B" w:rsidR="00BE5813" w:rsidRPr="001B2965" w:rsidRDefault="00000000" w:rsidP="001B2965">
      <w:pPr>
        <w:pStyle w:val="4"/>
        <w:spacing w:before="0" w:after="60"/>
        <w:ind w:leftChars="200" w:left="440" w:firstLineChars="200" w:firstLine="482"/>
        <w:rPr>
          <w:rFonts w:ascii="黑体" w:eastAsia="黑体" w:hAnsi="黑体" w:hint="eastAsia"/>
          <w:i w:val="0"/>
          <w:iCs w:val="0"/>
          <w:color w:val="auto"/>
          <w:sz w:val="24"/>
          <w:szCs w:val="24"/>
          <w:lang w:eastAsia="zh-CN"/>
        </w:rPr>
      </w:pPr>
      <w:r w:rsidRPr="001B2965">
        <w:rPr>
          <w:rFonts w:ascii="黑体" w:eastAsia="黑体" w:hAnsi="黑体"/>
          <w:i w:val="0"/>
          <w:iCs w:val="0"/>
          <w:color w:val="auto"/>
          <w:sz w:val="24"/>
          <w:szCs w:val="24"/>
          <w:lang w:eastAsia="zh-CN"/>
        </w:rPr>
        <w:t>3.2.3 算法步</w:t>
      </w:r>
      <w:r w:rsidRPr="001B2965">
        <w:rPr>
          <w:rFonts w:ascii="黑体" w:eastAsia="黑体" w:hAnsi="黑体" w:hint="eastAsia"/>
          <w:i w:val="0"/>
          <w:iCs w:val="0"/>
          <w:color w:val="auto"/>
          <w:sz w:val="24"/>
          <w:szCs w:val="24"/>
          <w:lang w:eastAsia="zh-CN"/>
        </w:rPr>
        <w:t>骤队列结</w:t>
      </w:r>
      <w:r w:rsidRPr="001B2965">
        <w:rPr>
          <w:rFonts w:ascii="黑体" w:eastAsia="黑体" w:hAnsi="黑体"/>
          <w:i w:val="0"/>
          <w:iCs w:val="0"/>
          <w:color w:val="auto"/>
          <w:sz w:val="24"/>
          <w:szCs w:val="24"/>
          <w:lang w:eastAsia="zh-CN"/>
        </w:rPr>
        <w:t>构</w:t>
      </w:r>
    </w:p>
    <w:p w14:paraId="4F7D58C0"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图算法步骤队列：</w:t>
      </w:r>
    </w:p>
    <w:p w14:paraId="457A2848" w14:textId="50035FA3" w:rsidR="00BE5813" w:rsidRPr="001B2965" w:rsidRDefault="00000000" w:rsidP="001B2965">
      <w:pPr>
        <w:pBdr>
          <w:top w:val="single" w:sz="8" w:space="0" w:color="DDDDDD"/>
          <w:left w:val="single" w:sz="8" w:space="0" w:color="DDDDDD"/>
          <w:bottom w:val="single" w:sz="8" w:space="0" w:color="DDDDDD"/>
          <w:right w:val="single" w:sz="8" w:space="0" w:color="DDDDDD"/>
        </w:pBdr>
        <w:shd w:val="clear" w:color="auto" w:fill="F5F5F5"/>
        <w:spacing w:after="60"/>
        <w:ind w:leftChars="200" w:left="440"/>
        <w:rPr>
          <w:rFonts w:hint="eastAsia"/>
          <w:b/>
          <w:color w:val="646464"/>
          <w:sz w:val="21"/>
          <w:szCs w:val="21"/>
        </w:rPr>
      </w:pPr>
      <w:r w:rsidRPr="001B2965">
        <w:rPr>
          <w:b/>
          <w:color w:val="646464"/>
          <w:sz w:val="21"/>
          <w:szCs w:val="21"/>
        </w:rPr>
        <w:lastRenderedPageBreak/>
        <w:t xml:space="preserve">// </w:t>
      </w:r>
      <w:proofErr w:type="spellStart"/>
      <w:r w:rsidRPr="001B2965">
        <w:rPr>
          <w:b/>
          <w:color w:val="646464"/>
          <w:sz w:val="21"/>
          <w:szCs w:val="21"/>
        </w:rPr>
        <w:t>cpp</w:t>
      </w:r>
      <w:proofErr w:type="spellEnd"/>
      <w:r w:rsidRPr="001B2965">
        <w:rPr>
          <w:b/>
          <w:color w:val="646464"/>
          <w:sz w:val="21"/>
          <w:szCs w:val="21"/>
        </w:rPr>
        <w:br/>
      </w:r>
      <w:proofErr w:type="spellStart"/>
      <w:r w:rsidRPr="001B2965">
        <w:rPr>
          <w:b/>
          <w:color w:val="646464"/>
          <w:sz w:val="21"/>
          <w:szCs w:val="21"/>
        </w:rPr>
        <w:t>MyQueueAlgorithmStep</w:t>
      </w:r>
      <w:proofErr w:type="spellEnd"/>
      <w:r w:rsidRPr="001B2965">
        <w:rPr>
          <w:b/>
          <w:color w:val="646464"/>
          <w:sz w:val="21"/>
          <w:szCs w:val="21"/>
        </w:rPr>
        <w:t xml:space="preserve"> </w:t>
      </w:r>
      <w:proofErr w:type="spellStart"/>
      <w:r w:rsidRPr="001B2965">
        <w:rPr>
          <w:b/>
          <w:color w:val="646464"/>
          <w:sz w:val="21"/>
          <w:szCs w:val="21"/>
        </w:rPr>
        <w:t>m_algorithmSteps</w:t>
      </w:r>
      <w:proofErr w:type="spellEnd"/>
      <w:r w:rsidRPr="001B2965">
        <w:rPr>
          <w:b/>
          <w:color w:val="646464"/>
          <w:sz w:val="21"/>
          <w:szCs w:val="21"/>
        </w:rPr>
        <w:t>;</w:t>
      </w:r>
      <w:r w:rsidRPr="001B2965">
        <w:rPr>
          <w:b/>
          <w:color w:val="646464"/>
          <w:sz w:val="21"/>
          <w:szCs w:val="21"/>
        </w:rPr>
        <w:br/>
      </w:r>
    </w:p>
    <w:p w14:paraId="7A682DF1"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队列中存储</w:t>
      </w:r>
      <w:proofErr w:type="spellStart"/>
      <w:r w:rsidRPr="007A0A6D">
        <w:rPr>
          <w:sz w:val="21"/>
          <w:szCs w:val="21"/>
          <w:lang w:eastAsia="zh-CN"/>
        </w:rPr>
        <w:t>AlgorithmStep</w:t>
      </w:r>
      <w:proofErr w:type="spellEnd"/>
      <w:r w:rsidRPr="007A0A6D">
        <w:rPr>
          <w:sz w:val="21"/>
          <w:szCs w:val="21"/>
          <w:lang w:eastAsia="zh-CN"/>
        </w:rPr>
        <w:t>结构，每个步骤包含：</w:t>
      </w:r>
    </w:p>
    <w:p w14:paraId="09B763F3"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步骤描述文本</w:t>
      </w:r>
    </w:p>
    <w:p w14:paraId="5B821C3F"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涉及的顶点列表</w:t>
      </w:r>
    </w:p>
    <w:p w14:paraId="298274DB"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涉及的边列表</w:t>
      </w:r>
    </w:p>
    <w:p w14:paraId="0CC9B27B"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可视化状态</w:t>
      </w:r>
    </w:p>
    <w:p w14:paraId="5355082A" w14:textId="2C78C1F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延迟时间</w:t>
      </w:r>
    </w:p>
    <w:p w14:paraId="00270A54"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排序算法步骤队列：</w:t>
      </w:r>
    </w:p>
    <w:p w14:paraId="1BA2FC8D" w14:textId="2FB5DABA" w:rsidR="00BE5813" w:rsidRPr="001B2965" w:rsidRDefault="00000000" w:rsidP="001B2965">
      <w:pPr>
        <w:pBdr>
          <w:top w:val="single" w:sz="8" w:space="0" w:color="DDDDDD"/>
          <w:left w:val="single" w:sz="8" w:space="0" w:color="DDDDDD"/>
          <w:bottom w:val="single" w:sz="8" w:space="0" w:color="DDDDDD"/>
          <w:right w:val="single" w:sz="8" w:space="0" w:color="DDDDDD"/>
        </w:pBdr>
        <w:shd w:val="clear" w:color="auto" w:fill="F5F5F5"/>
        <w:spacing w:after="60"/>
        <w:ind w:leftChars="200" w:left="440"/>
        <w:rPr>
          <w:rFonts w:hint="eastAsia"/>
          <w:b/>
          <w:color w:val="646464"/>
          <w:sz w:val="21"/>
          <w:szCs w:val="21"/>
        </w:rPr>
      </w:pPr>
      <w:r w:rsidRPr="001B2965">
        <w:rPr>
          <w:b/>
          <w:color w:val="646464"/>
          <w:sz w:val="21"/>
          <w:szCs w:val="21"/>
        </w:rPr>
        <w:t xml:space="preserve">// </w:t>
      </w:r>
      <w:proofErr w:type="spellStart"/>
      <w:r w:rsidRPr="001B2965">
        <w:rPr>
          <w:b/>
          <w:color w:val="646464"/>
          <w:sz w:val="21"/>
          <w:szCs w:val="21"/>
        </w:rPr>
        <w:t>cpp</w:t>
      </w:r>
      <w:proofErr w:type="spellEnd"/>
      <w:r w:rsidRPr="001B2965">
        <w:rPr>
          <w:b/>
          <w:color w:val="646464"/>
          <w:sz w:val="21"/>
          <w:szCs w:val="21"/>
        </w:rPr>
        <w:br/>
      </w:r>
      <w:proofErr w:type="spellStart"/>
      <w:r w:rsidRPr="001B2965">
        <w:rPr>
          <w:b/>
          <w:color w:val="646464"/>
          <w:sz w:val="21"/>
          <w:szCs w:val="21"/>
        </w:rPr>
        <w:t>MyQueueSortStep</w:t>
      </w:r>
      <w:proofErr w:type="spellEnd"/>
      <w:r w:rsidRPr="001B2965">
        <w:rPr>
          <w:b/>
          <w:color w:val="646464"/>
          <w:sz w:val="21"/>
          <w:szCs w:val="21"/>
        </w:rPr>
        <w:t xml:space="preserve"> </w:t>
      </w:r>
      <w:proofErr w:type="spellStart"/>
      <w:r w:rsidRPr="001B2965">
        <w:rPr>
          <w:b/>
          <w:color w:val="646464"/>
          <w:sz w:val="21"/>
          <w:szCs w:val="21"/>
        </w:rPr>
        <w:t>m_algorithmSteps</w:t>
      </w:r>
      <w:proofErr w:type="spellEnd"/>
      <w:r w:rsidRPr="001B2965">
        <w:rPr>
          <w:b/>
          <w:color w:val="646464"/>
          <w:sz w:val="21"/>
          <w:szCs w:val="21"/>
        </w:rPr>
        <w:t>;</w:t>
      </w:r>
      <w:r w:rsidRPr="001B2965">
        <w:rPr>
          <w:b/>
          <w:color w:val="646464"/>
          <w:sz w:val="21"/>
          <w:szCs w:val="21"/>
        </w:rPr>
        <w:br/>
      </w:r>
    </w:p>
    <w:p w14:paraId="56BF7BF9"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队列中存储</w:t>
      </w:r>
      <w:proofErr w:type="spellStart"/>
      <w:r w:rsidRPr="007A0A6D">
        <w:rPr>
          <w:sz w:val="21"/>
          <w:szCs w:val="21"/>
          <w:lang w:eastAsia="zh-CN"/>
        </w:rPr>
        <w:t>SortStep</w:t>
      </w:r>
      <w:proofErr w:type="spellEnd"/>
      <w:r w:rsidRPr="007A0A6D">
        <w:rPr>
          <w:sz w:val="21"/>
          <w:szCs w:val="21"/>
          <w:lang w:eastAsia="zh-CN"/>
        </w:rPr>
        <w:t>结构，每个步骤包含：</w:t>
      </w:r>
    </w:p>
    <w:p w14:paraId="0B03D5A1"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步骤描述文本</w:t>
      </w:r>
    </w:p>
    <w:p w14:paraId="2D27309F"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涉及的索引列表</w:t>
      </w:r>
    </w:p>
    <w:p w14:paraId="538100E7"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涉及的值列表</w:t>
      </w:r>
    </w:p>
    <w:p w14:paraId="170C8027"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可视化状态</w:t>
      </w:r>
    </w:p>
    <w:p w14:paraId="559D10AA"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延迟时间</w:t>
      </w:r>
    </w:p>
    <w:p w14:paraId="059521F4"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是否为交换操作</w:t>
      </w:r>
    </w:p>
    <w:p w14:paraId="30729121" w14:textId="6E94DBAC"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新位置信息（用于动画）</w:t>
      </w:r>
    </w:p>
    <w:p w14:paraId="60C685B5" w14:textId="5FBC47F9" w:rsidR="00BE5813" w:rsidRPr="001B2965" w:rsidRDefault="00000000" w:rsidP="001B2965">
      <w:pPr>
        <w:pStyle w:val="4"/>
        <w:spacing w:before="0" w:after="60"/>
        <w:ind w:leftChars="200" w:left="440" w:firstLineChars="200" w:firstLine="482"/>
        <w:rPr>
          <w:rFonts w:ascii="黑体" w:eastAsia="黑体" w:hAnsi="黑体" w:hint="eastAsia"/>
          <w:i w:val="0"/>
          <w:iCs w:val="0"/>
          <w:color w:val="auto"/>
          <w:sz w:val="24"/>
          <w:szCs w:val="24"/>
          <w:lang w:eastAsia="zh-CN"/>
        </w:rPr>
      </w:pPr>
      <w:r w:rsidRPr="001B2965">
        <w:rPr>
          <w:rFonts w:ascii="黑体" w:eastAsia="黑体" w:hAnsi="黑体"/>
          <w:i w:val="0"/>
          <w:iCs w:val="0"/>
          <w:color w:val="auto"/>
          <w:sz w:val="24"/>
          <w:szCs w:val="24"/>
          <w:lang w:eastAsia="zh-CN"/>
        </w:rPr>
        <w:t>3.2.4 可</w:t>
      </w:r>
      <w:r w:rsidRPr="001B2965">
        <w:rPr>
          <w:rFonts w:ascii="黑体" w:eastAsia="黑体" w:hAnsi="黑体" w:hint="eastAsia"/>
          <w:i w:val="0"/>
          <w:iCs w:val="0"/>
          <w:color w:val="auto"/>
          <w:sz w:val="24"/>
          <w:szCs w:val="24"/>
          <w:lang w:eastAsia="zh-CN"/>
        </w:rPr>
        <w:t>视化状态管</w:t>
      </w:r>
      <w:r w:rsidRPr="001B2965">
        <w:rPr>
          <w:rFonts w:ascii="黑体" w:eastAsia="黑体" w:hAnsi="黑体"/>
          <w:i w:val="0"/>
          <w:iCs w:val="0"/>
          <w:color w:val="auto"/>
          <w:sz w:val="24"/>
          <w:szCs w:val="24"/>
          <w:lang w:eastAsia="zh-CN"/>
        </w:rPr>
        <w:t>理</w:t>
      </w:r>
    </w:p>
    <w:p w14:paraId="2F4F73A6" w14:textId="55220A46" w:rsidR="00BE5813" w:rsidRPr="007A0A6D" w:rsidRDefault="00000000" w:rsidP="00A45778">
      <w:pPr>
        <w:spacing w:line="240" w:lineRule="auto"/>
        <w:ind w:leftChars="200" w:left="440" w:firstLineChars="200" w:firstLine="420"/>
        <w:jc w:val="both"/>
        <w:rPr>
          <w:rFonts w:hint="eastAsia"/>
          <w:sz w:val="21"/>
          <w:szCs w:val="21"/>
          <w:lang w:eastAsia="zh-CN"/>
        </w:rPr>
      </w:pPr>
      <w:r w:rsidRPr="007A0A6D">
        <w:rPr>
          <w:sz w:val="21"/>
          <w:szCs w:val="21"/>
          <w:lang w:eastAsia="zh-CN"/>
        </w:rPr>
        <w:t>系统使用</w:t>
      </w:r>
      <w:proofErr w:type="spellStart"/>
      <w:r w:rsidRPr="007A0A6D">
        <w:rPr>
          <w:sz w:val="21"/>
          <w:szCs w:val="21"/>
          <w:lang w:eastAsia="zh-CN"/>
        </w:rPr>
        <w:t>VisualState</w:t>
      </w:r>
      <w:proofErr w:type="spellEnd"/>
      <w:r w:rsidRPr="007A0A6D">
        <w:rPr>
          <w:sz w:val="21"/>
          <w:szCs w:val="21"/>
          <w:lang w:eastAsia="zh-CN"/>
        </w:rPr>
        <w:t>枚举管理可视化元素的状态：</w:t>
      </w:r>
    </w:p>
    <w:p w14:paraId="2B82FBED" w14:textId="15F11213" w:rsidR="00BE5813" w:rsidRPr="001B2965" w:rsidRDefault="00000000" w:rsidP="001B2965">
      <w:pPr>
        <w:pBdr>
          <w:top w:val="single" w:sz="8" w:space="0" w:color="DDDDDD"/>
          <w:left w:val="single" w:sz="8" w:space="0" w:color="DDDDDD"/>
          <w:bottom w:val="single" w:sz="8" w:space="0" w:color="DDDDDD"/>
          <w:right w:val="single" w:sz="8" w:space="0" w:color="DDDDDD"/>
        </w:pBdr>
        <w:shd w:val="clear" w:color="auto" w:fill="F5F5F5"/>
        <w:spacing w:after="60"/>
        <w:ind w:leftChars="200" w:left="440"/>
        <w:rPr>
          <w:rFonts w:hint="eastAsia"/>
          <w:b/>
          <w:color w:val="646464"/>
          <w:sz w:val="21"/>
          <w:szCs w:val="21"/>
        </w:rPr>
      </w:pPr>
      <w:r w:rsidRPr="001B2965">
        <w:rPr>
          <w:b/>
          <w:color w:val="646464"/>
          <w:sz w:val="21"/>
          <w:szCs w:val="21"/>
        </w:rPr>
        <w:t xml:space="preserve">// </w:t>
      </w:r>
      <w:proofErr w:type="spellStart"/>
      <w:r w:rsidRPr="001B2965">
        <w:rPr>
          <w:b/>
          <w:color w:val="646464"/>
          <w:sz w:val="21"/>
          <w:szCs w:val="21"/>
        </w:rPr>
        <w:t>cpp</w:t>
      </w:r>
      <w:proofErr w:type="spellEnd"/>
      <w:r w:rsidRPr="001B2965">
        <w:rPr>
          <w:b/>
          <w:color w:val="646464"/>
          <w:sz w:val="21"/>
          <w:szCs w:val="21"/>
        </w:rPr>
        <w:br/>
      </w:r>
      <w:proofErr w:type="spellStart"/>
      <w:r w:rsidRPr="001B2965">
        <w:rPr>
          <w:b/>
          <w:color w:val="646464"/>
          <w:sz w:val="21"/>
          <w:szCs w:val="21"/>
        </w:rPr>
        <w:t>enum</w:t>
      </w:r>
      <w:proofErr w:type="spellEnd"/>
      <w:r w:rsidRPr="001B2965">
        <w:rPr>
          <w:b/>
          <w:color w:val="646464"/>
          <w:sz w:val="21"/>
          <w:szCs w:val="21"/>
        </w:rPr>
        <w:t xml:space="preserve"> class </w:t>
      </w:r>
      <w:proofErr w:type="spellStart"/>
      <w:r w:rsidRPr="001B2965">
        <w:rPr>
          <w:b/>
          <w:color w:val="646464"/>
          <w:sz w:val="21"/>
          <w:szCs w:val="21"/>
        </w:rPr>
        <w:t>VisualState</w:t>
      </w:r>
      <w:proofErr w:type="spellEnd"/>
      <w:r w:rsidRPr="001B2965">
        <w:rPr>
          <w:b/>
          <w:color w:val="646464"/>
          <w:sz w:val="21"/>
          <w:szCs w:val="21"/>
        </w:rPr>
        <w:t xml:space="preserve"> {</w:t>
      </w:r>
      <w:r w:rsidRPr="001B2965">
        <w:rPr>
          <w:b/>
          <w:color w:val="646464"/>
          <w:sz w:val="21"/>
          <w:szCs w:val="21"/>
        </w:rPr>
        <w:br/>
        <w:t xml:space="preserve">    </w:t>
      </w:r>
      <w:proofErr w:type="gramStart"/>
      <w:r w:rsidRPr="001B2965">
        <w:rPr>
          <w:b/>
          <w:color w:val="646464"/>
          <w:sz w:val="21"/>
          <w:szCs w:val="21"/>
        </w:rPr>
        <w:t xml:space="preserve">Normal,   </w:t>
      </w:r>
      <w:proofErr w:type="gramEnd"/>
      <w:r w:rsidRPr="001B2965">
        <w:rPr>
          <w:b/>
          <w:color w:val="646464"/>
          <w:sz w:val="21"/>
          <w:szCs w:val="21"/>
        </w:rPr>
        <w:t xml:space="preserve">   // 正常状态 - 默认颜色</w:t>
      </w:r>
      <w:r w:rsidRPr="001B2965">
        <w:rPr>
          <w:b/>
          <w:color w:val="646464"/>
          <w:sz w:val="21"/>
          <w:szCs w:val="21"/>
        </w:rPr>
        <w:br/>
        <w:t xml:space="preserve">    Highlighted, // 高亮状态 - 高亮颜色</w:t>
      </w:r>
      <w:r w:rsidRPr="001B2965">
        <w:rPr>
          <w:b/>
          <w:color w:val="646464"/>
          <w:sz w:val="21"/>
          <w:szCs w:val="21"/>
        </w:rPr>
        <w:br/>
        <w:t xml:space="preserve">    </w:t>
      </w:r>
      <w:proofErr w:type="gramStart"/>
      <w:r w:rsidRPr="001B2965">
        <w:rPr>
          <w:b/>
          <w:color w:val="646464"/>
          <w:sz w:val="21"/>
          <w:szCs w:val="21"/>
        </w:rPr>
        <w:t xml:space="preserve">Visited,   </w:t>
      </w:r>
      <w:proofErr w:type="gramEnd"/>
      <w:r w:rsidRPr="001B2965">
        <w:rPr>
          <w:b/>
          <w:color w:val="646464"/>
          <w:sz w:val="21"/>
          <w:szCs w:val="21"/>
        </w:rPr>
        <w:t xml:space="preserve">  // 已访问状态 - 灰色</w:t>
      </w:r>
      <w:r w:rsidRPr="001B2965">
        <w:rPr>
          <w:b/>
          <w:color w:val="646464"/>
          <w:sz w:val="21"/>
          <w:szCs w:val="21"/>
        </w:rPr>
        <w:br/>
        <w:t xml:space="preserve">    </w:t>
      </w:r>
      <w:proofErr w:type="gramStart"/>
      <w:r w:rsidRPr="001B2965">
        <w:rPr>
          <w:b/>
          <w:color w:val="646464"/>
          <w:sz w:val="21"/>
          <w:szCs w:val="21"/>
        </w:rPr>
        <w:t xml:space="preserve">Current,   </w:t>
      </w:r>
      <w:proofErr w:type="gramEnd"/>
      <w:r w:rsidRPr="001B2965">
        <w:rPr>
          <w:b/>
          <w:color w:val="646464"/>
          <w:sz w:val="21"/>
          <w:szCs w:val="21"/>
        </w:rPr>
        <w:t xml:space="preserve">  // 当前状态 - 红色</w:t>
      </w:r>
      <w:r w:rsidRPr="001B2965">
        <w:rPr>
          <w:b/>
          <w:color w:val="646464"/>
          <w:sz w:val="21"/>
          <w:szCs w:val="21"/>
        </w:rPr>
        <w:br/>
        <w:t xml:space="preserve">    </w:t>
      </w:r>
      <w:proofErr w:type="gramStart"/>
      <w:r w:rsidRPr="001B2965">
        <w:rPr>
          <w:b/>
          <w:color w:val="646464"/>
          <w:sz w:val="21"/>
          <w:szCs w:val="21"/>
        </w:rPr>
        <w:t xml:space="preserve">Selected,   </w:t>
      </w:r>
      <w:proofErr w:type="gramEnd"/>
      <w:r w:rsidRPr="001B2965">
        <w:rPr>
          <w:b/>
          <w:color w:val="646464"/>
          <w:sz w:val="21"/>
          <w:szCs w:val="21"/>
        </w:rPr>
        <w:t xml:space="preserve"> // 选中状态 - 蓝色</w:t>
      </w:r>
      <w:r w:rsidRPr="001B2965">
        <w:rPr>
          <w:b/>
          <w:color w:val="646464"/>
          <w:sz w:val="21"/>
          <w:szCs w:val="21"/>
        </w:rPr>
        <w:br/>
        <w:t xml:space="preserve">    Processing   // 处理中状态 - 黄色</w:t>
      </w:r>
      <w:r w:rsidRPr="001B2965">
        <w:rPr>
          <w:b/>
          <w:color w:val="646464"/>
          <w:sz w:val="21"/>
          <w:szCs w:val="21"/>
        </w:rPr>
        <w:br/>
        <w:t>};</w:t>
      </w:r>
      <w:r w:rsidRPr="001B2965">
        <w:rPr>
          <w:b/>
          <w:color w:val="646464"/>
          <w:sz w:val="21"/>
          <w:szCs w:val="21"/>
        </w:rPr>
        <w:br/>
      </w:r>
    </w:p>
    <w:p w14:paraId="621DBB84" w14:textId="5C4F12EE"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每个可视化元素根据当前状态显示不同的颜色，帮助用户理解算法的执行过程。</w:t>
      </w:r>
    </w:p>
    <w:p w14:paraId="5DCB83ED" w14:textId="60961EDC" w:rsidR="00BE5813" w:rsidRPr="00B918BE" w:rsidRDefault="00000000" w:rsidP="00B918BE">
      <w:pPr>
        <w:pStyle w:val="21"/>
        <w:spacing w:after="240"/>
        <w:jc w:val="center"/>
        <w:rPr>
          <w:rFonts w:ascii="黑体" w:eastAsia="黑体" w:hAnsi="黑体" w:hint="eastAsia"/>
          <w:color w:val="auto"/>
          <w:sz w:val="32"/>
          <w:szCs w:val="32"/>
          <w:lang w:eastAsia="zh-CN"/>
        </w:rPr>
      </w:pPr>
      <w:r w:rsidRPr="00B918BE">
        <w:rPr>
          <w:rFonts w:ascii="黑体" w:eastAsia="黑体" w:hAnsi="黑体"/>
          <w:color w:val="auto"/>
          <w:sz w:val="32"/>
          <w:szCs w:val="32"/>
          <w:lang w:eastAsia="zh-CN"/>
        </w:rPr>
        <w:lastRenderedPageBreak/>
        <w:t xml:space="preserve">4 </w:t>
      </w:r>
      <w:r w:rsidRPr="00B918BE">
        <w:rPr>
          <w:rFonts w:ascii="黑体" w:eastAsia="黑体" w:hAnsi="黑体" w:cs="微软雅黑" w:hint="eastAsia"/>
          <w:color w:val="auto"/>
          <w:sz w:val="32"/>
          <w:szCs w:val="32"/>
          <w:lang w:eastAsia="zh-CN"/>
        </w:rPr>
        <w:t>测试</w:t>
      </w:r>
    </w:p>
    <w:p w14:paraId="0C116B8D" w14:textId="7A2AB50F" w:rsidR="00BE5813" w:rsidRPr="00B918BE" w:rsidRDefault="00000000" w:rsidP="00B918BE">
      <w:pPr>
        <w:pStyle w:val="31"/>
        <w:spacing w:before="240" w:after="120"/>
        <w:ind w:leftChars="200" w:left="440"/>
        <w:rPr>
          <w:rFonts w:ascii="黑体" w:eastAsia="黑体" w:hAnsi="黑体" w:hint="eastAsia"/>
          <w:color w:val="auto"/>
          <w:sz w:val="28"/>
          <w:szCs w:val="28"/>
          <w:lang w:eastAsia="zh-CN"/>
        </w:rPr>
      </w:pPr>
      <w:r w:rsidRPr="00B918BE">
        <w:rPr>
          <w:rFonts w:ascii="黑体" w:eastAsia="黑体" w:hAnsi="黑体"/>
          <w:color w:val="auto"/>
          <w:sz w:val="28"/>
          <w:szCs w:val="28"/>
          <w:lang w:eastAsia="zh-CN"/>
        </w:rPr>
        <w:t xml:space="preserve">4.1 </w:t>
      </w:r>
      <w:r w:rsidRPr="00B918BE">
        <w:rPr>
          <w:rFonts w:ascii="黑体" w:eastAsia="黑体" w:hAnsi="黑体" w:hint="eastAsia"/>
          <w:color w:val="auto"/>
          <w:sz w:val="28"/>
          <w:szCs w:val="28"/>
          <w:lang w:eastAsia="zh-CN"/>
        </w:rPr>
        <w:t>测试用例设计</w:t>
      </w:r>
    </w:p>
    <w:p w14:paraId="28D491D6" w14:textId="329FE811" w:rsidR="00BE5813" w:rsidRPr="001B2965" w:rsidRDefault="00000000" w:rsidP="001B2965">
      <w:pPr>
        <w:pStyle w:val="4"/>
        <w:spacing w:before="0" w:after="60"/>
        <w:ind w:leftChars="200" w:left="440" w:firstLineChars="200" w:firstLine="482"/>
        <w:rPr>
          <w:rFonts w:ascii="黑体" w:eastAsia="黑体" w:hAnsi="黑体" w:hint="eastAsia"/>
          <w:i w:val="0"/>
          <w:iCs w:val="0"/>
          <w:color w:val="auto"/>
          <w:sz w:val="24"/>
          <w:szCs w:val="24"/>
          <w:lang w:eastAsia="zh-CN"/>
        </w:rPr>
      </w:pPr>
      <w:r w:rsidRPr="001B2965">
        <w:rPr>
          <w:rFonts w:ascii="黑体" w:eastAsia="黑体" w:hAnsi="黑体"/>
          <w:i w:val="0"/>
          <w:iCs w:val="0"/>
          <w:color w:val="auto"/>
          <w:sz w:val="24"/>
          <w:szCs w:val="24"/>
          <w:lang w:eastAsia="zh-CN"/>
        </w:rPr>
        <w:t>4.1.1 正确运行程序的用例</w:t>
      </w:r>
    </w:p>
    <w:p w14:paraId="4F6F3EA6" w14:textId="53710A2B"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用例1：图的创建和基本操作</w:t>
      </w:r>
    </w:p>
    <w:p w14:paraId="79C34AA1"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测试步骤：</w:t>
      </w:r>
    </w:p>
    <w:p w14:paraId="54130B02"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1. 启动程序，切换到图算法模式</w:t>
      </w:r>
    </w:p>
    <w:p w14:paraId="799A23C4"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2. 添加顶点A、B、C、D</w:t>
      </w:r>
    </w:p>
    <w:p w14:paraId="295B0074"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3. 添加边：A-B（权重5）、A-C（权重3）、B-D（权重2）、C-D（权重4）</w:t>
      </w:r>
    </w:p>
    <w:p w14:paraId="232D2B7F"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4. 应用圆形布局</w:t>
      </w:r>
    </w:p>
    <w:p w14:paraId="16EA7A4F"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5. 选择BFS算法，起始顶点为A</w:t>
      </w:r>
    </w:p>
    <w:p w14:paraId="3B3792E5" w14:textId="3B96A2DA"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6. 点击开始按钮，观察算法执行过程</w:t>
      </w:r>
    </w:p>
    <w:p w14:paraId="5E0B2E6F"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预期结果：</w:t>
      </w:r>
    </w:p>
    <w:p w14:paraId="6E0150F5"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顶点和</w:t>
      </w:r>
      <w:proofErr w:type="gramStart"/>
      <w:r w:rsidRPr="007A0A6D">
        <w:rPr>
          <w:sz w:val="21"/>
          <w:szCs w:val="21"/>
          <w:lang w:eastAsia="zh-CN"/>
        </w:rPr>
        <w:t>边</w:t>
      </w:r>
      <w:proofErr w:type="gramEnd"/>
      <w:r w:rsidRPr="007A0A6D">
        <w:rPr>
          <w:sz w:val="21"/>
          <w:szCs w:val="21"/>
          <w:lang w:eastAsia="zh-CN"/>
        </w:rPr>
        <w:t>正确显示在画布上</w:t>
      </w:r>
    </w:p>
    <w:p w14:paraId="438BB1C7"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圆形布局均匀分布顶点</w:t>
      </w:r>
    </w:p>
    <w:p w14:paraId="612FF2FC"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xml:space="preserve">• BFS算法按照层次顺序访问顶点：A → </w:t>
      </w:r>
      <w:proofErr w:type="gramStart"/>
      <w:r w:rsidRPr="007A0A6D">
        <w:rPr>
          <w:sz w:val="21"/>
          <w:szCs w:val="21"/>
          <w:lang w:eastAsia="zh-CN"/>
        </w:rPr>
        <w:t>B,C</w:t>
      </w:r>
      <w:proofErr w:type="gramEnd"/>
      <w:r w:rsidRPr="007A0A6D">
        <w:rPr>
          <w:sz w:val="21"/>
          <w:szCs w:val="21"/>
          <w:lang w:eastAsia="zh-CN"/>
        </w:rPr>
        <w:t xml:space="preserve"> → D</w:t>
      </w:r>
    </w:p>
    <w:p w14:paraId="473D5789" w14:textId="1CF25466"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每个步骤都有清晰的视觉反馈</w:t>
      </w:r>
    </w:p>
    <w:p w14:paraId="747B8762" w14:textId="179C804F"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实际结果：</w:t>
      </w:r>
      <w:r w:rsidRPr="007A0A6D">
        <w:rPr>
          <w:rFonts w:ascii="Segoe UI Symbol" w:hAnsi="Segoe UI Symbol" w:cs="Segoe UI Symbol"/>
          <w:sz w:val="21"/>
          <w:szCs w:val="21"/>
          <w:lang w:eastAsia="zh-CN"/>
        </w:rPr>
        <w:t>✓</w:t>
      </w:r>
      <w:r w:rsidRPr="007A0A6D">
        <w:rPr>
          <w:sz w:val="21"/>
          <w:szCs w:val="21"/>
          <w:lang w:eastAsia="zh-CN"/>
        </w:rPr>
        <w:t xml:space="preserve"> 通过</w:t>
      </w:r>
    </w:p>
    <w:p w14:paraId="6E893D47" w14:textId="69F313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用例2：DFS算法执行</w:t>
      </w:r>
    </w:p>
    <w:p w14:paraId="2200AF40"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测试步骤：</w:t>
      </w:r>
    </w:p>
    <w:p w14:paraId="0F4FF7CE"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1. 创建一个包含5个顶点的图：A-B、A-C、B-D、C-E</w:t>
      </w:r>
    </w:p>
    <w:p w14:paraId="09E24D3E"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2. 选择DFS算法，起始顶点为A</w:t>
      </w:r>
    </w:p>
    <w:p w14:paraId="7C00E6CB" w14:textId="2D3EA1FC"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3. 执行算法</w:t>
      </w:r>
    </w:p>
    <w:p w14:paraId="49A2EDF6"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预期结果：</w:t>
      </w:r>
    </w:p>
    <w:p w14:paraId="0A8FC5B8"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DFS按照深度优先顺序访问：A → B → D → C → E（或A → C → E → B → D，取决于实现）</w:t>
      </w:r>
    </w:p>
    <w:p w14:paraId="48A0E508"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已访问的顶点显示为灰色</w:t>
      </w:r>
    </w:p>
    <w:p w14:paraId="2F98D840" w14:textId="56D90DA6"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当前处理的顶点显示为红色</w:t>
      </w:r>
    </w:p>
    <w:p w14:paraId="22800B2C" w14:textId="5FED6F9F"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实际结果：</w:t>
      </w:r>
      <w:r w:rsidRPr="007A0A6D">
        <w:rPr>
          <w:rFonts w:ascii="Segoe UI Symbol" w:hAnsi="Segoe UI Symbol" w:cs="Segoe UI Symbol"/>
          <w:sz w:val="21"/>
          <w:szCs w:val="21"/>
          <w:lang w:eastAsia="zh-CN"/>
        </w:rPr>
        <w:t>✓</w:t>
      </w:r>
      <w:r w:rsidRPr="007A0A6D">
        <w:rPr>
          <w:sz w:val="21"/>
          <w:szCs w:val="21"/>
          <w:lang w:eastAsia="zh-CN"/>
        </w:rPr>
        <w:t xml:space="preserve"> 通过</w:t>
      </w:r>
    </w:p>
    <w:p w14:paraId="04C9A400" w14:textId="77777777" w:rsidR="00BE5813" w:rsidRPr="007A0A6D" w:rsidRDefault="00BE5813" w:rsidP="007A0A6D">
      <w:pPr>
        <w:spacing w:line="240" w:lineRule="auto"/>
        <w:ind w:leftChars="200" w:left="440"/>
        <w:jc w:val="both"/>
        <w:rPr>
          <w:rFonts w:hint="eastAsia"/>
          <w:sz w:val="21"/>
          <w:szCs w:val="21"/>
          <w:lang w:eastAsia="zh-CN"/>
        </w:rPr>
      </w:pPr>
    </w:p>
    <w:p w14:paraId="4F631198" w14:textId="32E00A31"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用例3：Dijkstra最短路径算法</w:t>
      </w:r>
    </w:p>
    <w:p w14:paraId="26A6C944"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测试步骤：</w:t>
      </w:r>
    </w:p>
    <w:p w14:paraId="6783EF65"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1. 创建加权有向图：</w:t>
      </w:r>
    </w:p>
    <w:p w14:paraId="4B83F0A6" w14:textId="77777777" w:rsidR="00BE5813" w:rsidRPr="007A0A6D" w:rsidRDefault="00000000" w:rsidP="007A0A6D">
      <w:pPr>
        <w:spacing w:line="240" w:lineRule="auto"/>
        <w:ind w:leftChars="200" w:left="440"/>
        <w:jc w:val="both"/>
        <w:rPr>
          <w:rFonts w:hint="eastAsia"/>
          <w:sz w:val="21"/>
          <w:szCs w:val="21"/>
          <w:lang w:eastAsia="zh-CN"/>
        </w:rPr>
      </w:pPr>
      <w:r w:rsidRPr="007A0A6D">
        <w:rPr>
          <w:rFonts w:ascii="Times New Roman" w:hAnsi="Times New Roman" w:cs="Times New Roman"/>
          <w:sz w:val="21"/>
          <w:szCs w:val="21"/>
          <w:lang w:eastAsia="zh-CN"/>
        </w:rPr>
        <w:t>◦</w:t>
      </w:r>
      <w:r w:rsidRPr="007A0A6D">
        <w:rPr>
          <w:sz w:val="21"/>
          <w:szCs w:val="21"/>
          <w:lang w:eastAsia="zh-CN"/>
        </w:rPr>
        <w:t xml:space="preserve"> A→</w:t>
      </w:r>
      <w:proofErr w:type="gramStart"/>
      <w:r w:rsidRPr="007A0A6D">
        <w:rPr>
          <w:sz w:val="21"/>
          <w:szCs w:val="21"/>
          <w:lang w:eastAsia="zh-CN"/>
        </w:rPr>
        <w:t>B(</w:t>
      </w:r>
      <w:proofErr w:type="gramEnd"/>
      <w:r w:rsidRPr="007A0A6D">
        <w:rPr>
          <w:sz w:val="21"/>
          <w:szCs w:val="21"/>
          <w:lang w:eastAsia="zh-CN"/>
        </w:rPr>
        <w:t>4), A→</w:t>
      </w:r>
      <w:proofErr w:type="gramStart"/>
      <w:r w:rsidRPr="007A0A6D">
        <w:rPr>
          <w:sz w:val="21"/>
          <w:szCs w:val="21"/>
          <w:lang w:eastAsia="zh-CN"/>
        </w:rPr>
        <w:t>C(</w:t>
      </w:r>
      <w:proofErr w:type="gramEnd"/>
      <w:r w:rsidRPr="007A0A6D">
        <w:rPr>
          <w:sz w:val="21"/>
          <w:szCs w:val="21"/>
          <w:lang w:eastAsia="zh-CN"/>
        </w:rPr>
        <w:t>2)</w:t>
      </w:r>
    </w:p>
    <w:p w14:paraId="1FB3ECEB" w14:textId="77777777" w:rsidR="00BE5813" w:rsidRPr="007A0A6D" w:rsidRDefault="00000000" w:rsidP="007A0A6D">
      <w:pPr>
        <w:spacing w:line="240" w:lineRule="auto"/>
        <w:ind w:leftChars="200" w:left="440"/>
        <w:jc w:val="both"/>
        <w:rPr>
          <w:rFonts w:hint="eastAsia"/>
          <w:sz w:val="21"/>
          <w:szCs w:val="21"/>
          <w:lang w:eastAsia="zh-CN"/>
        </w:rPr>
      </w:pPr>
      <w:r w:rsidRPr="007A0A6D">
        <w:rPr>
          <w:rFonts w:ascii="Times New Roman" w:hAnsi="Times New Roman" w:cs="Times New Roman"/>
          <w:sz w:val="21"/>
          <w:szCs w:val="21"/>
          <w:lang w:eastAsia="zh-CN"/>
        </w:rPr>
        <w:t>◦</w:t>
      </w:r>
      <w:r w:rsidRPr="007A0A6D">
        <w:rPr>
          <w:sz w:val="21"/>
          <w:szCs w:val="21"/>
          <w:lang w:eastAsia="zh-CN"/>
        </w:rPr>
        <w:t xml:space="preserve"> B→D(5)</w:t>
      </w:r>
    </w:p>
    <w:p w14:paraId="5494BA54" w14:textId="77777777" w:rsidR="00BE5813" w:rsidRPr="007A0A6D" w:rsidRDefault="00000000" w:rsidP="007A0A6D">
      <w:pPr>
        <w:spacing w:line="240" w:lineRule="auto"/>
        <w:ind w:leftChars="200" w:left="440"/>
        <w:jc w:val="both"/>
        <w:rPr>
          <w:rFonts w:hint="eastAsia"/>
          <w:sz w:val="21"/>
          <w:szCs w:val="21"/>
          <w:lang w:eastAsia="zh-CN"/>
        </w:rPr>
      </w:pPr>
      <w:r w:rsidRPr="007A0A6D">
        <w:rPr>
          <w:rFonts w:ascii="Times New Roman" w:hAnsi="Times New Roman" w:cs="Times New Roman"/>
          <w:sz w:val="21"/>
          <w:szCs w:val="21"/>
          <w:lang w:eastAsia="zh-CN"/>
        </w:rPr>
        <w:lastRenderedPageBreak/>
        <w:t>◦</w:t>
      </w:r>
      <w:r w:rsidRPr="007A0A6D">
        <w:rPr>
          <w:sz w:val="21"/>
          <w:szCs w:val="21"/>
          <w:lang w:eastAsia="zh-CN"/>
        </w:rPr>
        <w:t xml:space="preserve"> C→B(1), C→D(8), C→E(10)</w:t>
      </w:r>
    </w:p>
    <w:p w14:paraId="68BD02E1" w14:textId="77777777" w:rsidR="00BE5813" w:rsidRPr="007A0A6D" w:rsidRDefault="00000000" w:rsidP="007A0A6D">
      <w:pPr>
        <w:spacing w:line="240" w:lineRule="auto"/>
        <w:ind w:leftChars="200" w:left="440"/>
        <w:jc w:val="both"/>
        <w:rPr>
          <w:rFonts w:hint="eastAsia"/>
          <w:sz w:val="21"/>
          <w:szCs w:val="21"/>
          <w:lang w:eastAsia="zh-CN"/>
        </w:rPr>
      </w:pPr>
      <w:r w:rsidRPr="007A0A6D">
        <w:rPr>
          <w:rFonts w:ascii="Times New Roman" w:hAnsi="Times New Roman" w:cs="Times New Roman"/>
          <w:sz w:val="21"/>
          <w:szCs w:val="21"/>
          <w:lang w:eastAsia="zh-CN"/>
        </w:rPr>
        <w:t>◦</w:t>
      </w:r>
      <w:r w:rsidRPr="007A0A6D">
        <w:rPr>
          <w:sz w:val="21"/>
          <w:szCs w:val="21"/>
          <w:lang w:eastAsia="zh-CN"/>
        </w:rPr>
        <w:t xml:space="preserve"> D→</w:t>
      </w:r>
      <w:proofErr w:type="gramStart"/>
      <w:r w:rsidRPr="007A0A6D">
        <w:rPr>
          <w:sz w:val="21"/>
          <w:szCs w:val="21"/>
          <w:lang w:eastAsia="zh-CN"/>
        </w:rPr>
        <w:t>E(</w:t>
      </w:r>
      <w:proofErr w:type="gramEnd"/>
      <w:r w:rsidRPr="007A0A6D">
        <w:rPr>
          <w:sz w:val="21"/>
          <w:szCs w:val="21"/>
          <w:lang w:eastAsia="zh-CN"/>
        </w:rPr>
        <w:t>2)</w:t>
      </w:r>
    </w:p>
    <w:p w14:paraId="36244DD3"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2. 选择Dijkstra算法，起始顶点为A</w:t>
      </w:r>
    </w:p>
    <w:p w14:paraId="57CC90CC" w14:textId="57F3D510"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3. 执行算法</w:t>
      </w:r>
    </w:p>
    <w:p w14:paraId="5DDBBB92"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预期结果：</w:t>
      </w:r>
    </w:p>
    <w:p w14:paraId="51B7CB98"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找到A到各顶点的最短路径：</w:t>
      </w:r>
    </w:p>
    <w:p w14:paraId="130A7437" w14:textId="77777777" w:rsidR="00BE5813" w:rsidRPr="007A0A6D" w:rsidRDefault="00000000" w:rsidP="007A0A6D">
      <w:pPr>
        <w:spacing w:line="240" w:lineRule="auto"/>
        <w:ind w:leftChars="200" w:left="440"/>
        <w:jc w:val="both"/>
        <w:rPr>
          <w:rFonts w:hint="eastAsia"/>
          <w:sz w:val="21"/>
          <w:szCs w:val="21"/>
          <w:lang w:eastAsia="zh-CN"/>
        </w:rPr>
      </w:pPr>
      <w:r w:rsidRPr="007A0A6D">
        <w:rPr>
          <w:rFonts w:ascii="Times New Roman" w:hAnsi="Times New Roman" w:cs="Times New Roman"/>
          <w:sz w:val="21"/>
          <w:szCs w:val="21"/>
          <w:lang w:eastAsia="zh-CN"/>
        </w:rPr>
        <w:t>◦</w:t>
      </w:r>
      <w:r w:rsidRPr="007A0A6D">
        <w:rPr>
          <w:sz w:val="21"/>
          <w:szCs w:val="21"/>
          <w:lang w:eastAsia="zh-CN"/>
        </w:rPr>
        <w:t xml:space="preserve"> A到A：0</w:t>
      </w:r>
    </w:p>
    <w:p w14:paraId="13192E56" w14:textId="77777777" w:rsidR="00BE5813" w:rsidRPr="007A0A6D" w:rsidRDefault="00000000" w:rsidP="007A0A6D">
      <w:pPr>
        <w:spacing w:line="240" w:lineRule="auto"/>
        <w:ind w:leftChars="200" w:left="440"/>
        <w:jc w:val="both"/>
        <w:rPr>
          <w:rFonts w:hint="eastAsia"/>
          <w:sz w:val="21"/>
          <w:szCs w:val="21"/>
          <w:lang w:eastAsia="zh-CN"/>
        </w:rPr>
      </w:pPr>
      <w:r w:rsidRPr="007A0A6D">
        <w:rPr>
          <w:rFonts w:ascii="Times New Roman" w:hAnsi="Times New Roman" w:cs="Times New Roman"/>
          <w:sz w:val="21"/>
          <w:szCs w:val="21"/>
          <w:lang w:eastAsia="zh-CN"/>
        </w:rPr>
        <w:t>◦</w:t>
      </w:r>
      <w:r w:rsidRPr="007A0A6D">
        <w:rPr>
          <w:sz w:val="21"/>
          <w:szCs w:val="21"/>
          <w:lang w:eastAsia="zh-CN"/>
        </w:rPr>
        <w:t xml:space="preserve"> A到C：2</w:t>
      </w:r>
    </w:p>
    <w:p w14:paraId="4813503D" w14:textId="77777777" w:rsidR="00BE5813" w:rsidRPr="007A0A6D" w:rsidRDefault="00000000" w:rsidP="007A0A6D">
      <w:pPr>
        <w:spacing w:line="240" w:lineRule="auto"/>
        <w:ind w:leftChars="200" w:left="440"/>
        <w:jc w:val="both"/>
        <w:rPr>
          <w:rFonts w:hint="eastAsia"/>
          <w:sz w:val="21"/>
          <w:szCs w:val="21"/>
          <w:lang w:eastAsia="zh-CN"/>
        </w:rPr>
      </w:pPr>
      <w:r w:rsidRPr="007A0A6D">
        <w:rPr>
          <w:rFonts w:ascii="Times New Roman" w:hAnsi="Times New Roman" w:cs="Times New Roman"/>
          <w:sz w:val="21"/>
          <w:szCs w:val="21"/>
          <w:lang w:eastAsia="zh-CN"/>
        </w:rPr>
        <w:t>◦</w:t>
      </w:r>
      <w:r w:rsidRPr="007A0A6D">
        <w:rPr>
          <w:sz w:val="21"/>
          <w:szCs w:val="21"/>
          <w:lang w:eastAsia="zh-CN"/>
        </w:rPr>
        <w:t xml:space="preserve"> A到B：3（通过C）</w:t>
      </w:r>
    </w:p>
    <w:p w14:paraId="27FA1A70" w14:textId="77777777" w:rsidR="00BE5813" w:rsidRPr="007A0A6D" w:rsidRDefault="00000000" w:rsidP="007A0A6D">
      <w:pPr>
        <w:spacing w:line="240" w:lineRule="auto"/>
        <w:ind w:leftChars="200" w:left="440"/>
        <w:jc w:val="both"/>
        <w:rPr>
          <w:rFonts w:hint="eastAsia"/>
          <w:sz w:val="21"/>
          <w:szCs w:val="21"/>
          <w:lang w:eastAsia="zh-CN"/>
        </w:rPr>
      </w:pPr>
      <w:r w:rsidRPr="007A0A6D">
        <w:rPr>
          <w:rFonts w:ascii="Times New Roman" w:hAnsi="Times New Roman" w:cs="Times New Roman"/>
          <w:sz w:val="21"/>
          <w:szCs w:val="21"/>
          <w:lang w:eastAsia="zh-CN"/>
        </w:rPr>
        <w:t>◦</w:t>
      </w:r>
      <w:r w:rsidRPr="007A0A6D">
        <w:rPr>
          <w:sz w:val="21"/>
          <w:szCs w:val="21"/>
          <w:lang w:eastAsia="zh-CN"/>
        </w:rPr>
        <w:t xml:space="preserve"> A到D：8（通过C和B）</w:t>
      </w:r>
    </w:p>
    <w:p w14:paraId="40D51234" w14:textId="77777777" w:rsidR="00BE5813" w:rsidRPr="007A0A6D" w:rsidRDefault="00000000" w:rsidP="007A0A6D">
      <w:pPr>
        <w:spacing w:line="240" w:lineRule="auto"/>
        <w:ind w:leftChars="200" w:left="440"/>
        <w:jc w:val="both"/>
        <w:rPr>
          <w:rFonts w:hint="eastAsia"/>
          <w:sz w:val="21"/>
          <w:szCs w:val="21"/>
          <w:lang w:eastAsia="zh-CN"/>
        </w:rPr>
      </w:pPr>
      <w:r w:rsidRPr="007A0A6D">
        <w:rPr>
          <w:rFonts w:ascii="Times New Roman" w:hAnsi="Times New Roman" w:cs="Times New Roman"/>
          <w:sz w:val="21"/>
          <w:szCs w:val="21"/>
          <w:lang w:eastAsia="zh-CN"/>
        </w:rPr>
        <w:t>◦</w:t>
      </w:r>
      <w:r w:rsidRPr="007A0A6D">
        <w:rPr>
          <w:sz w:val="21"/>
          <w:szCs w:val="21"/>
          <w:lang w:eastAsia="zh-CN"/>
        </w:rPr>
        <w:t xml:space="preserve"> A到E：10（通过C、B、D）</w:t>
      </w:r>
    </w:p>
    <w:p w14:paraId="267B8343" w14:textId="4041A9CB"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最短路径的边高亮显示</w:t>
      </w:r>
    </w:p>
    <w:p w14:paraId="74542BA2" w14:textId="321BA890"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实际结果：</w:t>
      </w:r>
      <w:r w:rsidRPr="007A0A6D">
        <w:rPr>
          <w:rFonts w:ascii="Segoe UI Symbol" w:hAnsi="Segoe UI Symbol" w:cs="Segoe UI Symbol"/>
          <w:sz w:val="21"/>
          <w:szCs w:val="21"/>
          <w:lang w:eastAsia="zh-CN"/>
        </w:rPr>
        <w:t>✓</w:t>
      </w:r>
      <w:r w:rsidRPr="007A0A6D">
        <w:rPr>
          <w:sz w:val="21"/>
          <w:szCs w:val="21"/>
          <w:lang w:eastAsia="zh-CN"/>
        </w:rPr>
        <w:t xml:space="preserve"> 通过</w:t>
      </w:r>
    </w:p>
    <w:p w14:paraId="0BA2BF52" w14:textId="6A1E71A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用例4：直接插入排序</w:t>
      </w:r>
    </w:p>
    <w:p w14:paraId="7D926A14"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测试步骤：</w:t>
      </w:r>
    </w:p>
    <w:p w14:paraId="74FC716E"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1. 切换到排序算法模式</w:t>
      </w:r>
    </w:p>
    <w:p w14:paraId="13988605"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2. 生成随机数据：大小10，范围1-100</w:t>
      </w:r>
    </w:p>
    <w:p w14:paraId="5D5A276F"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3. 选择直接插入排序算法</w:t>
      </w:r>
    </w:p>
    <w:p w14:paraId="4CAFFACB" w14:textId="2CFB0F9A"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4. 执行算法</w:t>
      </w:r>
    </w:p>
    <w:p w14:paraId="16352AB2"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预期结果：</w:t>
      </w:r>
    </w:p>
    <w:p w14:paraId="10B3A630"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数据以柱状图形式显示</w:t>
      </w:r>
    </w:p>
    <w:p w14:paraId="56FB49C4"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算法逐步插入元素，每次插入都有动画效果</w:t>
      </w:r>
    </w:p>
    <w:p w14:paraId="0149C53D"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最终数据按升序排列</w:t>
      </w:r>
    </w:p>
    <w:p w14:paraId="25A59804" w14:textId="36924B0E"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每个步骤都有文字说明</w:t>
      </w:r>
    </w:p>
    <w:p w14:paraId="5CC5A8C7"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实际结果：</w:t>
      </w:r>
      <w:r w:rsidRPr="007A0A6D">
        <w:rPr>
          <w:rFonts w:ascii="Segoe UI Symbol" w:hAnsi="Segoe UI Symbol" w:cs="Segoe UI Symbol"/>
          <w:sz w:val="21"/>
          <w:szCs w:val="21"/>
          <w:lang w:eastAsia="zh-CN"/>
        </w:rPr>
        <w:t>✓</w:t>
      </w:r>
      <w:r w:rsidRPr="007A0A6D">
        <w:rPr>
          <w:sz w:val="21"/>
          <w:szCs w:val="21"/>
          <w:lang w:eastAsia="zh-CN"/>
        </w:rPr>
        <w:t xml:space="preserve"> 通过</w:t>
      </w:r>
    </w:p>
    <w:p w14:paraId="44A3577B" w14:textId="77777777" w:rsidR="00BE5813" w:rsidRPr="007A0A6D" w:rsidRDefault="00BE5813" w:rsidP="007A0A6D">
      <w:pPr>
        <w:spacing w:line="240" w:lineRule="auto"/>
        <w:ind w:leftChars="200" w:left="440"/>
        <w:jc w:val="both"/>
        <w:rPr>
          <w:rFonts w:hint="eastAsia"/>
          <w:sz w:val="21"/>
          <w:szCs w:val="21"/>
          <w:lang w:eastAsia="zh-CN"/>
        </w:rPr>
      </w:pPr>
    </w:p>
    <w:p w14:paraId="7FB0D173" w14:textId="25563633"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用例5：简单选择排序</w:t>
      </w:r>
    </w:p>
    <w:p w14:paraId="3D602D07"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测试步骤：</w:t>
      </w:r>
    </w:p>
    <w:p w14:paraId="2DAC2FF3"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1. 设置数据：[64, 34, 25, 12, 22, 11, 90]</w:t>
      </w:r>
    </w:p>
    <w:p w14:paraId="41B83EEA"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2. 选择简单选择排序算法</w:t>
      </w:r>
    </w:p>
    <w:p w14:paraId="7A6C7EBE" w14:textId="7769FB65"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3. 执行算法</w:t>
      </w:r>
    </w:p>
    <w:p w14:paraId="2F472DB2"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预期结果：</w:t>
      </w:r>
    </w:p>
    <w:p w14:paraId="58B0C414"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每次选择最小元素的过程清晰可见</w:t>
      </w:r>
    </w:p>
    <w:p w14:paraId="105F18DF"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交换操作有动画效果</w:t>
      </w:r>
    </w:p>
    <w:p w14:paraId="4C76B6E8" w14:textId="37DE4CB9"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最终排序结果：[11, 12, 22, 25, 34, 64, 90]</w:t>
      </w:r>
    </w:p>
    <w:p w14:paraId="4991B639" w14:textId="663238EF"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lastRenderedPageBreak/>
        <w:t>实际结果：</w:t>
      </w:r>
      <w:r w:rsidRPr="007A0A6D">
        <w:rPr>
          <w:rFonts w:ascii="Segoe UI Symbol" w:hAnsi="Segoe UI Symbol" w:cs="Segoe UI Symbol"/>
          <w:sz w:val="21"/>
          <w:szCs w:val="21"/>
          <w:lang w:eastAsia="zh-CN"/>
        </w:rPr>
        <w:t>✓</w:t>
      </w:r>
      <w:r w:rsidRPr="007A0A6D">
        <w:rPr>
          <w:sz w:val="21"/>
          <w:szCs w:val="21"/>
          <w:lang w:eastAsia="zh-CN"/>
        </w:rPr>
        <w:t xml:space="preserve"> 通过</w:t>
      </w:r>
    </w:p>
    <w:p w14:paraId="3EAA905C" w14:textId="2FBF1FF6"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用例6：快速排序</w:t>
      </w:r>
    </w:p>
    <w:p w14:paraId="3070F942"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测试步骤：</w:t>
      </w:r>
    </w:p>
    <w:p w14:paraId="791718AA"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1. 设置数据：[10, 7, 8, 9, 1, 5]</w:t>
      </w:r>
    </w:p>
    <w:p w14:paraId="061A1ABC"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2. 选择快速排序算法</w:t>
      </w:r>
    </w:p>
    <w:p w14:paraId="02910ACB" w14:textId="5239F2DD"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3. 执行算法</w:t>
      </w:r>
    </w:p>
    <w:p w14:paraId="1157B071"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预期结果：</w:t>
      </w:r>
    </w:p>
    <w:p w14:paraId="6C189659"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分区过程清晰可见</w:t>
      </w:r>
    </w:p>
    <w:p w14:paraId="064CC720"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基准元素高亮显示</w:t>
      </w:r>
    </w:p>
    <w:p w14:paraId="4A7FD497"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递归过程逐步展开</w:t>
      </w:r>
    </w:p>
    <w:p w14:paraId="464755FB" w14:textId="1426E19A"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最终排序结果：[1, 5, 7, 8, 9, 10]</w:t>
      </w:r>
    </w:p>
    <w:p w14:paraId="56C67A79" w14:textId="29A6C91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实际结果：</w:t>
      </w:r>
      <w:r w:rsidRPr="007A0A6D">
        <w:rPr>
          <w:rFonts w:ascii="Segoe UI Symbol" w:hAnsi="Segoe UI Symbol" w:cs="Segoe UI Symbol"/>
          <w:sz w:val="21"/>
          <w:szCs w:val="21"/>
          <w:lang w:eastAsia="zh-CN"/>
        </w:rPr>
        <w:t>✓</w:t>
      </w:r>
      <w:r w:rsidRPr="007A0A6D">
        <w:rPr>
          <w:sz w:val="21"/>
          <w:szCs w:val="21"/>
          <w:lang w:eastAsia="zh-CN"/>
        </w:rPr>
        <w:t xml:space="preserve"> 通过</w:t>
      </w:r>
    </w:p>
    <w:p w14:paraId="3D688A5C" w14:textId="7E7D4D12"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用例7：文件保存和加载</w:t>
      </w:r>
    </w:p>
    <w:p w14:paraId="6E90CF86"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测试步骤：</w:t>
      </w:r>
    </w:p>
    <w:p w14:paraId="44763B4B"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1. 创建一个图结构（5个顶点，7条边）</w:t>
      </w:r>
    </w:p>
    <w:p w14:paraId="06CD9094"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2. 保存到文件</w:t>
      </w:r>
      <w:proofErr w:type="spellStart"/>
      <w:r w:rsidRPr="007A0A6D">
        <w:rPr>
          <w:sz w:val="21"/>
          <w:szCs w:val="21"/>
          <w:lang w:eastAsia="zh-CN"/>
        </w:rPr>
        <w:t>test_graph.json</w:t>
      </w:r>
      <w:proofErr w:type="spellEnd"/>
    </w:p>
    <w:p w14:paraId="17303990"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3. 清除当前图</w:t>
      </w:r>
    </w:p>
    <w:p w14:paraId="301CFAD7"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4. 从文件加载</w:t>
      </w:r>
    </w:p>
    <w:p w14:paraId="5CC76851" w14:textId="2802A3F3"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5. 验证顶点和</w:t>
      </w:r>
      <w:proofErr w:type="gramStart"/>
      <w:r w:rsidRPr="007A0A6D">
        <w:rPr>
          <w:sz w:val="21"/>
          <w:szCs w:val="21"/>
          <w:lang w:eastAsia="zh-CN"/>
        </w:rPr>
        <w:t>边</w:t>
      </w:r>
      <w:proofErr w:type="gramEnd"/>
      <w:r w:rsidRPr="007A0A6D">
        <w:rPr>
          <w:sz w:val="21"/>
          <w:szCs w:val="21"/>
          <w:lang w:eastAsia="zh-CN"/>
        </w:rPr>
        <w:t>是否完整恢复</w:t>
      </w:r>
    </w:p>
    <w:p w14:paraId="68F9D645"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预期结果：</w:t>
      </w:r>
    </w:p>
    <w:p w14:paraId="539E1604"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文件成功保存</w:t>
      </w:r>
    </w:p>
    <w:p w14:paraId="72BF8871"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文件成功加载</w:t>
      </w:r>
    </w:p>
    <w:p w14:paraId="38E253F5"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所有顶点和</w:t>
      </w:r>
      <w:proofErr w:type="gramStart"/>
      <w:r w:rsidRPr="007A0A6D">
        <w:rPr>
          <w:sz w:val="21"/>
          <w:szCs w:val="21"/>
          <w:lang w:eastAsia="zh-CN"/>
        </w:rPr>
        <w:t>边</w:t>
      </w:r>
      <w:proofErr w:type="gramEnd"/>
      <w:r w:rsidRPr="007A0A6D">
        <w:rPr>
          <w:sz w:val="21"/>
          <w:szCs w:val="21"/>
          <w:lang w:eastAsia="zh-CN"/>
        </w:rPr>
        <w:t>的信息完整恢复</w:t>
      </w:r>
    </w:p>
    <w:p w14:paraId="045DB898" w14:textId="08587739"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图的布局保持不变</w:t>
      </w:r>
    </w:p>
    <w:p w14:paraId="7DB3AA1E" w14:textId="44E2864C"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实际结果：</w:t>
      </w:r>
      <w:r w:rsidRPr="007A0A6D">
        <w:rPr>
          <w:rFonts w:ascii="Segoe UI Symbol" w:hAnsi="Segoe UI Symbol" w:cs="Segoe UI Symbol"/>
          <w:sz w:val="21"/>
          <w:szCs w:val="21"/>
          <w:lang w:eastAsia="zh-CN"/>
        </w:rPr>
        <w:t>✓</w:t>
      </w:r>
      <w:r w:rsidRPr="007A0A6D">
        <w:rPr>
          <w:sz w:val="21"/>
          <w:szCs w:val="21"/>
          <w:lang w:eastAsia="zh-CN"/>
        </w:rPr>
        <w:t xml:space="preserve"> 通过</w:t>
      </w:r>
    </w:p>
    <w:p w14:paraId="36EC47C7" w14:textId="4146DB1D"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用例8：图的布局算法</w:t>
      </w:r>
    </w:p>
    <w:p w14:paraId="218A71BD"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测试步骤：</w:t>
      </w:r>
    </w:p>
    <w:p w14:paraId="573A2E55"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1. 创建一个包含8个顶点的图</w:t>
      </w:r>
    </w:p>
    <w:p w14:paraId="6E106870"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2. 依次测试圆形布局、力导向布局、网格布局</w:t>
      </w:r>
    </w:p>
    <w:p w14:paraId="0051ACE4" w14:textId="5650C8A4"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3. 观察布局效果</w:t>
      </w:r>
    </w:p>
    <w:p w14:paraId="58626637"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预期结果：</w:t>
      </w:r>
    </w:p>
    <w:p w14:paraId="51F83F72"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圆形布局：顶点均匀分布在圆周上</w:t>
      </w:r>
    </w:p>
    <w:p w14:paraId="3BA6DD1E"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力导向布局：顶点自然分布，边交叉较少</w:t>
      </w:r>
    </w:p>
    <w:p w14:paraId="6E6A990D" w14:textId="742E2500"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网格布局：顶点排列在网格中</w:t>
      </w:r>
    </w:p>
    <w:p w14:paraId="7E33D75B" w14:textId="294E60A5"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实际结果：</w:t>
      </w:r>
      <w:r w:rsidRPr="007A0A6D">
        <w:rPr>
          <w:rFonts w:ascii="Segoe UI Symbol" w:hAnsi="Segoe UI Symbol" w:cs="Segoe UI Symbol"/>
          <w:sz w:val="21"/>
          <w:szCs w:val="21"/>
          <w:lang w:eastAsia="zh-CN"/>
        </w:rPr>
        <w:t>✓</w:t>
      </w:r>
      <w:r w:rsidRPr="007A0A6D">
        <w:rPr>
          <w:sz w:val="21"/>
          <w:szCs w:val="21"/>
          <w:lang w:eastAsia="zh-CN"/>
        </w:rPr>
        <w:t xml:space="preserve"> 通过</w:t>
      </w:r>
    </w:p>
    <w:p w14:paraId="2A65648B" w14:textId="3EDE664B"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lastRenderedPageBreak/>
        <w:t xml:space="preserve">4.1.2 </w:t>
      </w:r>
      <w:r w:rsidRPr="007A0A6D">
        <w:rPr>
          <w:rFonts w:hint="eastAsia"/>
          <w:sz w:val="21"/>
          <w:szCs w:val="21"/>
          <w:lang w:eastAsia="zh-CN"/>
        </w:rPr>
        <w:t>导致程序运行错误的用</w:t>
      </w:r>
      <w:r w:rsidRPr="007A0A6D">
        <w:rPr>
          <w:sz w:val="21"/>
          <w:szCs w:val="21"/>
          <w:lang w:eastAsia="zh-CN"/>
        </w:rPr>
        <w:t>例</w:t>
      </w:r>
    </w:p>
    <w:p w14:paraId="34B3A4C5" w14:textId="7507289B"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用例9：</w:t>
      </w:r>
      <w:proofErr w:type="gramStart"/>
      <w:r w:rsidRPr="007A0A6D">
        <w:rPr>
          <w:sz w:val="21"/>
          <w:szCs w:val="21"/>
          <w:lang w:eastAsia="zh-CN"/>
        </w:rPr>
        <w:t>空图执行</w:t>
      </w:r>
      <w:proofErr w:type="gramEnd"/>
      <w:r w:rsidRPr="007A0A6D">
        <w:rPr>
          <w:sz w:val="21"/>
          <w:szCs w:val="21"/>
          <w:lang w:eastAsia="zh-CN"/>
        </w:rPr>
        <w:t>算法</w:t>
      </w:r>
    </w:p>
    <w:p w14:paraId="6AC4F8DF"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测试步骤：</w:t>
      </w:r>
    </w:p>
    <w:p w14:paraId="218C8504"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1. 不添加任何顶点</w:t>
      </w:r>
    </w:p>
    <w:p w14:paraId="26D7A3A0"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2. 选择BFS算法</w:t>
      </w:r>
    </w:p>
    <w:p w14:paraId="3C31B26F" w14:textId="2EADA896"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3. 点击开始按钮</w:t>
      </w:r>
    </w:p>
    <w:p w14:paraId="599710A8"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预期结果：</w:t>
      </w:r>
    </w:p>
    <w:p w14:paraId="1366F00D"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程序不应崩溃</w:t>
      </w:r>
    </w:p>
    <w:p w14:paraId="6F13CF3A"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显示提示信息："图为空，无法执行算法"</w:t>
      </w:r>
    </w:p>
    <w:p w14:paraId="7103EA28" w14:textId="57295A15"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或算法立即完成，无步骤生成</w:t>
      </w:r>
    </w:p>
    <w:p w14:paraId="28DC9B3D" w14:textId="6871BE6E"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实际结果：</w:t>
      </w:r>
      <w:r w:rsidRPr="007A0A6D">
        <w:rPr>
          <w:rFonts w:ascii="Segoe UI Symbol" w:hAnsi="Segoe UI Symbol" w:cs="Segoe UI Symbol"/>
          <w:sz w:val="21"/>
          <w:szCs w:val="21"/>
          <w:lang w:eastAsia="zh-CN"/>
        </w:rPr>
        <w:t>✓</w:t>
      </w:r>
      <w:r w:rsidRPr="007A0A6D">
        <w:rPr>
          <w:sz w:val="21"/>
          <w:szCs w:val="21"/>
          <w:lang w:eastAsia="zh-CN"/>
        </w:rPr>
        <w:t xml:space="preserve"> 通过（程序正确</w:t>
      </w:r>
      <w:proofErr w:type="gramStart"/>
      <w:r w:rsidRPr="007A0A6D">
        <w:rPr>
          <w:sz w:val="21"/>
          <w:szCs w:val="21"/>
          <w:lang w:eastAsia="zh-CN"/>
        </w:rPr>
        <w:t>处理空图情况</w:t>
      </w:r>
      <w:proofErr w:type="gramEnd"/>
      <w:r w:rsidRPr="007A0A6D">
        <w:rPr>
          <w:sz w:val="21"/>
          <w:szCs w:val="21"/>
          <w:lang w:eastAsia="zh-CN"/>
        </w:rPr>
        <w:t>）</w:t>
      </w:r>
    </w:p>
    <w:p w14:paraId="4B57CDB8" w14:textId="6EA363E4"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用例10：无效顶点操作</w:t>
      </w:r>
    </w:p>
    <w:p w14:paraId="027BE982"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测试步骤：</w:t>
      </w:r>
    </w:p>
    <w:p w14:paraId="66B9D5A6"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1. 尝试添加已存在的顶点A</w:t>
      </w:r>
    </w:p>
    <w:p w14:paraId="02462EB5"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2. 尝试删除不存在的顶点Z</w:t>
      </w:r>
    </w:p>
    <w:p w14:paraId="4BC19BB0" w14:textId="0D3C0B2E"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3. 尝试添加起点不存在的边</w:t>
      </w:r>
    </w:p>
    <w:p w14:paraId="5D7E83AE"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预期结果：</w:t>
      </w:r>
    </w:p>
    <w:p w14:paraId="598E94C2"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程序不应崩溃</w:t>
      </w:r>
    </w:p>
    <w:p w14:paraId="4DEDBB8E"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显示错误提示信息</w:t>
      </w:r>
    </w:p>
    <w:p w14:paraId="3F50D512" w14:textId="5385A62C"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操作被拒绝，</w:t>
      </w:r>
      <w:proofErr w:type="gramStart"/>
      <w:r w:rsidRPr="007A0A6D">
        <w:rPr>
          <w:sz w:val="21"/>
          <w:szCs w:val="21"/>
          <w:lang w:eastAsia="zh-CN"/>
        </w:rPr>
        <w:t>图结构</w:t>
      </w:r>
      <w:proofErr w:type="gramEnd"/>
      <w:r w:rsidRPr="007A0A6D">
        <w:rPr>
          <w:sz w:val="21"/>
          <w:szCs w:val="21"/>
          <w:lang w:eastAsia="zh-CN"/>
        </w:rPr>
        <w:t>不变</w:t>
      </w:r>
    </w:p>
    <w:p w14:paraId="5EE2A50A" w14:textId="4944C43E"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实际结果：</w:t>
      </w:r>
      <w:r w:rsidRPr="007A0A6D">
        <w:rPr>
          <w:rFonts w:ascii="Segoe UI Symbol" w:hAnsi="Segoe UI Symbol" w:cs="Segoe UI Symbol"/>
          <w:sz w:val="21"/>
          <w:szCs w:val="21"/>
          <w:lang w:eastAsia="zh-CN"/>
        </w:rPr>
        <w:t>✓</w:t>
      </w:r>
      <w:r w:rsidRPr="007A0A6D">
        <w:rPr>
          <w:sz w:val="21"/>
          <w:szCs w:val="21"/>
          <w:lang w:eastAsia="zh-CN"/>
        </w:rPr>
        <w:t xml:space="preserve"> 通过（程序有输入验证）</w:t>
      </w:r>
    </w:p>
    <w:p w14:paraId="00ABA5FC" w14:textId="6E296BB1"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用例11：算法执行中的异常操作</w:t>
      </w:r>
    </w:p>
    <w:p w14:paraId="540B67A6"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测试步骤：</w:t>
      </w:r>
    </w:p>
    <w:p w14:paraId="54942080"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1. 开始执行BFS算法</w:t>
      </w:r>
    </w:p>
    <w:p w14:paraId="51AFA198"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2. 在算法执行过程中，尝试删除正在访问的顶点</w:t>
      </w:r>
    </w:p>
    <w:p w14:paraId="2F2FBA06" w14:textId="4615581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3. 尝试添加新的顶点</w:t>
      </w:r>
    </w:p>
    <w:p w14:paraId="55004B0D"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预期结果：</w:t>
      </w:r>
    </w:p>
    <w:p w14:paraId="074C0785"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程序不应崩溃</w:t>
      </w:r>
    </w:p>
    <w:p w14:paraId="0AC92BF9"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在算法执行期间，</w:t>
      </w:r>
      <w:proofErr w:type="gramStart"/>
      <w:r w:rsidRPr="007A0A6D">
        <w:rPr>
          <w:sz w:val="21"/>
          <w:szCs w:val="21"/>
          <w:lang w:eastAsia="zh-CN"/>
        </w:rPr>
        <w:t>图操作</w:t>
      </w:r>
      <w:proofErr w:type="gramEnd"/>
      <w:r w:rsidRPr="007A0A6D">
        <w:rPr>
          <w:sz w:val="21"/>
          <w:szCs w:val="21"/>
          <w:lang w:eastAsia="zh-CN"/>
        </w:rPr>
        <w:t>按钮应被禁用</w:t>
      </w:r>
    </w:p>
    <w:p w14:paraId="79490A76" w14:textId="3BE14EAF"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或操作被延迟到算法结束后执行</w:t>
      </w:r>
    </w:p>
    <w:p w14:paraId="5507EBDC" w14:textId="4D9471BB"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实际结果：</w:t>
      </w:r>
      <w:r w:rsidRPr="007A0A6D">
        <w:rPr>
          <w:rFonts w:ascii="Segoe UI Symbol" w:hAnsi="Segoe UI Symbol" w:cs="Segoe UI Symbol"/>
          <w:sz w:val="21"/>
          <w:szCs w:val="21"/>
          <w:lang w:eastAsia="zh-CN"/>
        </w:rPr>
        <w:t>✓</w:t>
      </w:r>
      <w:r w:rsidRPr="007A0A6D">
        <w:rPr>
          <w:sz w:val="21"/>
          <w:szCs w:val="21"/>
          <w:lang w:eastAsia="zh-CN"/>
        </w:rPr>
        <w:t xml:space="preserve"> 通过（算法执行期间</w:t>
      </w:r>
      <w:proofErr w:type="gramStart"/>
      <w:r w:rsidRPr="007A0A6D">
        <w:rPr>
          <w:sz w:val="21"/>
          <w:szCs w:val="21"/>
          <w:lang w:eastAsia="zh-CN"/>
        </w:rPr>
        <w:t>禁用图</w:t>
      </w:r>
      <w:proofErr w:type="gramEnd"/>
      <w:r w:rsidRPr="007A0A6D">
        <w:rPr>
          <w:sz w:val="21"/>
          <w:szCs w:val="21"/>
          <w:lang w:eastAsia="zh-CN"/>
        </w:rPr>
        <w:t>操作）</w:t>
      </w:r>
    </w:p>
    <w:p w14:paraId="398E2EE0" w14:textId="52DBEAD3"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用例12：文件操作错误</w:t>
      </w:r>
    </w:p>
    <w:p w14:paraId="1EA90724"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测试步骤：</w:t>
      </w:r>
    </w:p>
    <w:p w14:paraId="5583B9A8"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1. 尝试加载不存在的文件</w:t>
      </w:r>
    </w:p>
    <w:p w14:paraId="39764A1B"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2. 尝试加载格式错误的JSON文件</w:t>
      </w:r>
    </w:p>
    <w:p w14:paraId="1C80C931" w14:textId="59CC7CF6"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lastRenderedPageBreak/>
        <w:t>3. 尝试保存到无权限的目录</w:t>
      </w:r>
    </w:p>
    <w:p w14:paraId="13B3257C"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预期结果：</w:t>
      </w:r>
    </w:p>
    <w:p w14:paraId="5AB1C0DD"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程序不应崩溃</w:t>
      </w:r>
    </w:p>
    <w:p w14:paraId="7040CEAD"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显示错误提示信息</w:t>
      </w:r>
    </w:p>
    <w:p w14:paraId="693F3F29" w14:textId="14E2E12E"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程序状态保持不变</w:t>
      </w:r>
    </w:p>
    <w:p w14:paraId="1BA9394F" w14:textId="5EE56632"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实际结果：</w:t>
      </w:r>
      <w:r w:rsidRPr="007A0A6D">
        <w:rPr>
          <w:rFonts w:ascii="Segoe UI Symbol" w:hAnsi="Segoe UI Symbol" w:cs="Segoe UI Symbol"/>
          <w:sz w:val="21"/>
          <w:szCs w:val="21"/>
          <w:lang w:eastAsia="zh-CN"/>
        </w:rPr>
        <w:t>✓</w:t>
      </w:r>
      <w:r w:rsidRPr="007A0A6D">
        <w:rPr>
          <w:sz w:val="21"/>
          <w:szCs w:val="21"/>
          <w:lang w:eastAsia="zh-CN"/>
        </w:rPr>
        <w:t xml:space="preserve"> 通过（有异常处理机制）</w:t>
      </w:r>
    </w:p>
    <w:p w14:paraId="4818943D" w14:textId="218E66C1"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xml:space="preserve">4.1.3 </w:t>
      </w:r>
      <w:r w:rsidRPr="007A0A6D">
        <w:rPr>
          <w:rFonts w:hint="eastAsia"/>
          <w:sz w:val="21"/>
          <w:szCs w:val="21"/>
          <w:lang w:eastAsia="zh-CN"/>
        </w:rPr>
        <w:t>边界数据的用</w:t>
      </w:r>
      <w:r w:rsidRPr="007A0A6D">
        <w:rPr>
          <w:sz w:val="21"/>
          <w:szCs w:val="21"/>
          <w:lang w:eastAsia="zh-CN"/>
        </w:rPr>
        <w:t>例</w:t>
      </w:r>
    </w:p>
    <w:p w14:paraId="64BB2FBC" w14:textId="6F08C4BD"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用例13：单顶点图</w:t>
      </w:r>
    </w:p>
    <w:p w14:paraId="7C233767"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测试步骤：</w:t>
      </w:r>
    </w:p>
    <w:p w14:paraId="6E117123"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1. 只添加一个顶点A</w:t>
      </w:r>
    </w:p>
    <w:p w14:paraId="3ECD6305" w14:textId="3E708391"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2. 执行BFS算法，起始顶点为A</w:t>
      </w:r>
    </w:p>
    <w:p w14:paraId="685C7DFF"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预期结果：</w:t>
      </w:r>
    </w:p>
    <w:p w14:paraId="3F5A8EE8"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算法正常执行</w:t>
      </w:r>
    </w:p>
    <w:p w14:paraId="10292A02"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只访问顶点A</w:t>
      </w:r>
    </w:p>
    <w:p w14:paraId="48A884F9" w14:textId="7D7423B8"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算法立即完成</w:t>
      </w:r>
    </w:p>
    <w:p w14:paraId="62B88536" w14:textId="6B8B4613"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实际结果：</w:t>
      </w:r>
      <w:r w:rsidRPr="007A0A6D">
        <w:rPr>
          <w:rFonts w:ascii="Segoe UI Symbol" w:hAnsi="Segoe UI Symbol" w:cs="Segoe UI Symbol"/>
          <w:sz w:val="21"/>
          <w:szCs w:val="21"/>
          <w:lang w:eastAsia="zh-CN"/>
        </w:rPr>
        <w:t>✓</w:t>
      </w:r>
      <w:r w:rsidRPr="007A0A6D">
        <w:rPr>
          <w:sz w:val="21"/>
          <w:szCs w:val="21"/>
          <w:lang w:eastAsia="zh-CN"/>
        </w:rPr>
        <w:t xml:space="preserve"> 通过</w:t>
      </w:r>
    </w:p>
    <w:p w14:paraId="095728BA" w14:textId="590C2709"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用例14：完全图</w:t>
      </w:r>
    </w:p>
    <w:p w14:paraId="6FC216FF"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测试步骤：</w:t>
      </w:r>
    </w:p>
    <w:p w14:paraId="03F93405"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1. 创建5个顶点</w:t>
      </w:r>
    </w:p>
    <w:p w14:paraId="0A4D4F34"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2. 添加所有可能的边（共10条无向边）</w:t>
      </w:r>
    </w:p>
    <w:p w14:paraId="1840C992" w14:textId="42425FE8"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3. 执行DFS算法</w:t>
      </w:r>
    </w:p>
    <w:p w14:paraId="0881B22B"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预期结果：</w:t>
      </w:r>
    </w:p>
    <w:p w14:paraId="729CE413"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算法正常执行</w:t>
      </w:r>
    </w:p>
    <w:p w14:paraId="07E69F8C"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所有顶点都被访问</w:t>
      </w:r>
    </w:p>
    <w:p w14:paraId="0E21479C" w14:textId="076626BE"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可视化清晰，不重叠</w:t>
      </w:r>
    </w:p>
    <w:p w14:paraId="4649949B" w14:textId="74E90A3B"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实际结果：</w:t>
      </w:r>
      <w:r w:rsidRPr="007A0A6D">
        <w:rPr>
          <w:rFonts w:ascii="Segoe UI Symbol" w:hAnsi="Segoe UI Symbol" w:cs="Segoe UI Symbol"/>
          <w:sz w:val="21"/>
          <w:szCs w:val="21"/>
          <w:lang w:eastAsia="zh-CN"/>
        </w:rPr>
        <w:t>✓</w:t>
      </w:r>
      <w:r w:rsidRPr="007A0A6D">
        <w:rPr>
          <w:sz w:val="21"/>
          <w:szCs w:val="21"/>
          <w:lang w:eastAsia="zh-CN"/>
        </w:rPr>
        <w:t xml:space="preserve"> 通过</w:t>
      </w:r>
    </w:p>
    <w:p w14:paraId="3FF57E10" w14:textId="2B3A7704"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用例15：大规模数据排序</w:t>
      </w:r>
    </w:p>
    <w:p w14:paraId="47F20AE5"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测试步骤：</w:t>
      </w:r>
    </w:p>
    <w:p w14:paraId="2B98E04A"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1. 生成50个元素的随机数据</w:t>
      </w:r>
    </w:p>
    <w:p w14:paraId="22E13C58"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2. 执行快速排序算法</w:t>
      </w:r>
    </w:p>
    <w:p w14:paraId="3D8C00DE" w14:textId="7CF49869"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3. 观察性能和可视化效果</w:t>
      </w:r>
    </w:p>
    <w:p w14:paraId="3F0A2010"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预期结果：</w:t>
      </w:r>
    </w:p>
    <w:p w14:paraId="027CD05F"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算法正常执行</w:t>
      </w:r>
    </w:p>
    <w:p w14:paraId="7B2D3F7D" w14:textId="4E87EAAE"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最终数据正确排序</w:t>
      </w:r>
    </w:p>
    <w:p w14:paraId="5BC3ED48" w14:textId="4F42FCD6"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实际结果：</w:t>
      </w:r>
      <w:r w:rsidRPr="007A0A6D">
        <w:rPr>
          <w:rFonts w:ascii="Segoe UI Symbol" w:hAnsi="Segoe UI Symbol" w:cs="Segoe UI Symbol"/>
          <w:sz w:val="21"/>
          <w:szCs w:val="21"/>
          <w:lang w:eastAsia="zh-CN"/>
        </w:rPr>
        <w:t>✓</w:t>
      </w:r>
      <w:r w:rsidRPr="007A0A6D">
        <w:rPr>
          <w:sz w:val="21"/>
          <w:szCs w:val="21"/>
          <w:lang w:eastAsia="zh-CN"/>
        </w:rPr>
        <w:t xml:space="preserve"> 通过（但动画速度较慢）</w:t>
      </w:r>
    </w:p>
    <w:p w14:paraId="7C16C54E" w14:textId="57EA7F99"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lastRenderedPageBreak/>
        <w:t>用例16：已排序数据</w:t>
      </w:r>
    </w:p>
    <w:p w14:paraId="109C2F69"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测试步骤：</w:t>
      </w:r>
    </w:p>
    <w:p w14:paraId="52D37C2D"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1. 设置已排序的数据：[1, 2, 3, 4, 5, 6, 7, 8, 9, 10]</w:t>
      </w:r>
    </w:p>
    <w:p w14:paraId="094EEC1F" w14:textId="5A2DF2F6"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2. 执行直接插入排序</w:t>
      </w:r>
    </w:p>
    <w:p w14:paraId="33C50F45"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预期结果：</w:t>
      </w:r>
    </w:p>
    <w:p w14:paraId="29E791C6"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算法正常执行</w:t>
      </w:r>
    </w:p>
    <w:p w14:paraId="33D02C40"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每个元素只需比较一次，无需移动</w:t>
      </w:r>
    </w:p>
    <w:p w14:paraId="79D4DE0F" w14:textId="2FCEB42A"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算法快速完成</w:t>
      </w:r>
    </w:p>
    <w:p w14:paraId="72A8F97A" w14:textId="27E27F35"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实际结果：</w:t>
      </w:r>
      <w:r w:rsidRPr="007A0A6D">
        <w:rPr>
          <w:rFonts w:ascii="Segoe UI Symbol" w:hAnsi="Segoe UI Symbol" w:cs="Segoe UI Symbol"/>
          <w:sz w:val="21"/>
          <w:szCs w:val="21"/>
          <w:lang w:eastAsia="zh-CN"/>
        </w:rPr>
        <w:t>✓</w:t>
      </w:r>
      <w:r w:rsidRPr="007A0A6D">
        <w:rPr>
          <w:sz w:val="21"/>
          <w:szCs w:val="21"/>
          <w:lang w:eastAsia="zh-CN"/>
        </w:rPr>
        <w:t xml:space="preserve"> 通过</w:t>
      </w:r>
    </w:p>
    <w:p w14:paraId="2638E03E" w14:textId="3736E6D3"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用例17：逆序数据</w:t>
      </w:r>
    </w:p>
    <w:p w14:paraId="6EFF632B"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测试步骤：</w:t>
      </w:r>
    </w:p>
    <w:p w14:paraId="568C4EBF"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1. 设置逆序数据：[10, 9, 8, 7, 6, 5, 4, 3, 2, 1]</w:t>
      </w:r>
    </w:p>
    <w:p w14:paraId="602E8F76" w14:textId="50420CEF"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2. 执行直接插入排序</w:t>
      </w:r>
    </w:p>
    <w:p w14:paraId="7542830C"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预期结果：</w:t>
      </w:r>
    </w:p>
    <w:p w14:paraId="13AA53C1"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算法正常执行</w:t>
      </w:r>
    </w:p>
    <w:p w14:paraId="085BD847"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每个元素都需要移动到最前面</w:t>
      </w:r>
    </w:p>
    <w:p w14:paraId="6E1392A0" w14:textId="10F71654"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算法步骤最多，执行时间最长</w:t>
      </w:r>
    </w:p>
    <w:p w14:paraId="6BC139E1" w14:textId="72203E66"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实际结果：</w:t>
      </w:r>
      <w:r w:rsidRPr="007A0A6D">
        <w:rPr>
          <w:rFonts w:ascii="Segoe UI Symbol" w:hAnsi="Segoe UI Symbol" w:cs="Segoe UI Symbol"/>
          <w:sz w:val="21"/>
          <w:szCs w:val="21"/>
          <w:lang w:eastAsia="zh-CN"/>
        </w:rPr>
        <w:t>✓</w:t>
      </w:r>
      <w:r w:rsidRPr="007A0A6D">
        <w:rPr>
          <w:sz w:val="21"/>
          <w:szCs w:val="21"/>
          <w:lang w:eastAsia="zh-CN"/>
        </w:rPr>
        <w:t xml:space="preserve"> 通过</w:t>
      </w:r>
    </w:p>
    <w:p w14:paraId="2E2D6434" w14:textId="5A06BD7F"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用例18：重复元素数据</w:t>
      </w:r>
    </w:p>
    <w:p w14:paraId="1E69E327"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测试步骤：</w:t>
      </w:r>
    </w:p>
    <w:p w14:paraId="5F3C14DA"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1. 设置包含重复元素的数据：[5, 2, 8, 2, 5, 8, 2]</w:t>
      </w:r>
    </w:p>
    <w:p w14:paraId="48D7F4DB" w14:textId="4FA0A773"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2. 执行简单选择排序</w:t>
      </w:r>
    </w:p>
    <w:p w14:paraId="1FD95219"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预期结果：</w:t>
      </w:r>
    </w:p>
    <w:p w14:paraId="6F2F4911"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算法正常执行</w:t>
      </w:r>
    </w:p>
    <w:p w14:paraId="04131607"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重复元素正确处理</w:t>
      </w:r>
    </w:p>
    <w:p w14:paraId="2E115421" w14:textId="6144B959"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最终排序结果稳定</w:t>
      </w:r>
    </w:p>
    <w:p w14:paraId="0FFADEE5" w14:textId="24876B9E"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实际结果：</w:t>
      </w:r>
      <w:r w:rsidRPr="007A0A6D">
        <w:rPr>
          <w:rFonts w:ascii="Segoe UI Symbol" w:hAnsi="Segoe UI Symbol" w:cs="Segoe UI Symbol"/>
          <w:sz w:val="21"/>
          <w:szCs w:val="21"/>
          <w:lang w:eastAsia="zh-CN"/>
        </w:rPr>
        <w:t>✓</w:t>
      </w:r>
      <w:r w:rsidRPr="007A0A6D">
        <w:rPr>
          <w:sz w:val="21"/>
          <w:szCs w:val="21"/>
          <w:lang w:eastAsia="zh-CN"/>
        </w:rPr>
        <w:t xml:space="preserve"> 通过</w:t>
      </w:r>
    </w:p>
    <w:p w14:paraId="5B21233D" w14:textId="7A384F88"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用例19：最小和最大权重边</w:t>
      </w:r>
    </w:p>
    <w:p w14:paraId="2151BE25"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测试步骤：</w:t>
      </w:r>
    </w:p>
    <w:p w14:paraId="57F842E5"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1. 创建图，添加权重为1和100的边</w:t>
      </w:r>
    </w:p>
    <w:p w14:paraId="138BFD57" w14:textId="5D500B04"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2. 执行Prim最小生成树算法</w:t>
      </w:r>
    </w:p>
    <w:p w14:paraId="7C82B6B6"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预期结果：</w:t>
      </w:r>
    </w:p>
    <w:p w14:paraId="3DA86897"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算法正确选择最小权重的边</w:t>
      </w:r>
    </w:p>
    <w:p w14:paraId="00C14818"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最小生成树总权重正确</w:t>
      </w:r>
    </w:p>
    <w:p w14:paraId="5C6B1CC2" w14:textId="62C386F8"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可视化清晰显示选择的边</w:t>
      </w:r>
    </w:p>
    <w:p w14:paraId="75DF48A7" w14:textId="4D89D295"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lastRenderedPageBreak/>
        <w:t>实际结果：</w:t>
      </w:r>
      <w:r w:rsidRPr="007A0A6D">
        <w:rPr>
          <w:rFonts w:ascii="Segoe UI Symbol" w:hAnsi="Segoe UI Symbol" w:cs="Segoe UI Symbol"/>
          <w:sz w:val="21"/>
          <w:szCs w:val="21"/>
          <w:lang w:eastAsia="zh-CN"/>
        </w:rPr>
        <w:t>✓</w:t>
      </w:r>
      <w:r w:rsidRPr="007A0A6D">
        <w:rPr>
          <w:sz w:val="21"/>
          <w:szCs w:val="21"/>
          <w:lang w:eastAsia="zh-CN"/>
        </w:rPr>
        <w:t xml:space="preserve"> 通过</w:t>
      </w:r>
    </w:p>
    <w:p w14:paraId="3582DEFD" w14:textId="3B608708"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用例20：</w:t>
      </w:r>
      <w:proofErr w:type="gramStart"/>
      <w:r w:rsidRPr="007A0A6D">
        <w:rPr>
          <w:sz w:val="21"/>
          <w:szCs w:val="21"/>
          <w:lang w:eastAsia="zh-CN"/>
        </w:rPr>
        <w:t>不</w:t>
      </w:r>
      <w:proofErr w:type="gramEnd"/>
      <w:r w:rsidRPr="007A0A6D">
        <w:rPr>
          <w:sz w:val="21"/>
          <w:szCs w:val="21"/>
          <w:lang w:eastAsia="zh-CN"/>
        </w:rPr>
        <w:t>连通图</w:t>
      </w:r>
    </w:p>
    <w:p w14:paraId="78B16639"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测试步骤：</w:t>
      </w:r>
    </w:p>
    <w:p w14:paraId="48ABA280"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1. 创建两个不连通的子图：</w:t>
      </w:r>
    </w:p>
    <w:p w14:paraId="7B85E3D6" w14:textId="77777777" w:rsidR="00BE5813" w:rsidRPr="007A0A6D" w:rsidRDefault="00000000" w:rsidP="007A0A6D">
      <w:pPr>
        <w:spacing w:line="240" w:lineRule="auto"/>
        <w:ind w:leftChars="200" w:left="440"/>
        <w:jc w:val="both"/>
        <w:rPr>
          <w:rFonts w:hint="eastAsia"/>
          <w:sz w:val="21"/>
          <w:szCs w:val="21"/>
          <w:lang w:eastAsia="zh-CN"/>
        </w:rPr>
      </w:pPr>
      <w:r w:rsidRPr="007A0A6D">
        <w:rPr>
          <w:rFonts w:ascii="Times New Roman" w:hAnsi="Times New Roman" w:cs="Times New Roman"/>
          <w:sz w:val="21"/>
          <w:szCs w:val="21"/>
          <w:lang w:eastAsia="zh-CN"/>
        </w:rPr>
        <w:t>◦</w:t>
      </w:r>
      <w:r w:rsidRPr="007A0A6D">
        <w:rPr>
          <w:sz w:val="21"/>
          <w:szCs w:val="21"/>
          <w:lang w:eastAsia="zh-CN"/>
        </w:rPr>
        <w:t xml:space="preserve"> 子图1：A-B-C</w:t>
      </w:r>
    </w:p>
    <w:p w14:paraId="5A8272B1" w14:textId="77777777" w:rsidR="00BE5813" w:rsidRPr="007A0A6D" w:rsidRDefault="00000000" w:rsidP="007A0A6D">
      <w:pPr>
        <w:spacing w:line="240" w:lineRule="auto"/>
        <w:ind w:leftChars="200" w:left="440"/>
        <w:jc w:val="both"/>
        <w:rPr>
          <w:rFonts w:hint="eastAsia"/>
          <w:sz w:val="21"/>
          <w:szCs w:val="21"/>
          <w:lang w:eastAsia="zh-CN"/>
        </w:rPr>
      </w:pPr>
      <w:r w:rsidRPr="007A0A6D">
        <w:rPr>
          <w:rFonts w:ascii="Times New Roman" w:hAnsi="Times New Roman" w:cs="Times New Roman"/>
          <w:sz w:val="21"/>
          <w:szCs w:val="21"/>
          <w:lang w:eastAsia="zh-CN"/>
        </w:rPr>
        <w:t>◦</w:t>
      </w:r>
      <w:r w:rsidRPr="007A0A6D">
        <w:rPr>
          <w:sz w:val="21"/>
          <w:szCs w:val="21"/>
          <w:lang w:eastAsia="zh-CN"/>
        </w:rPr>
        <w:t xml:space="preserve"> 子图2：D-E-F</w:t>
      </w:r>
    </w:p>
    <w:p w14:paraId="3C4FA319" w14:textId="012913C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2. 执行BFS算法，起始顶点为A</w:t>
      </w:r>
    </w:p>
    <w:p w14:paraId="5630BFE3"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预期结果：</w:t>
      </w:r>
    </w:p>
    <w:p w14:paraId="273E3E15"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算法只访问子图1的顶点</w:t>
      </w:r>
    </w:p>
    <w:p w14:paraId="19E08492"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子图2的顶点不被访问</w:t>
      </w:r>
    </w:p>
    <w:p w14:paraId="2AE1F968" w14:textId="304F123B"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算法正常完成</w:t>
      </w:r>
    </w:p>
    <w:p w14:paraId="4BC8E2F8" w14:textId="647B2BE9"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实际结果：</w:t>
      </w:r>
      <w:r w:rsidRPr="007A0A6D">
        <w:rPr>
          <w:rFonts w:ascii="Segoe UI Symbol" w:hAnsi="Segoe UI Symbol" w:cs="Segoe UI Symbol"/>
          <w:sz w:val="21"/>
          <w:szCs w:val="21"/>
          <w:lang w:eastAsia="zh-CN"/>
        </w:rPr>
        <w:t>✓</w:t>
      </w:r>
      <w:r w:rsidRPr="007A0A6D">
        <w:rPr>
          <w:sz w:val="21"/>
          <w:szCs w:val="21"/>
          <w:lang w:eastAsia="zh-CN"/>
        </w:rPr>
        <w:t xml:space="preserve"> 通过</w:t>
      </w:r>
    </w:p>
    <w:p w14:paraId="59D0C3EC" w14:textId="6450789D" w:rsidR="00BE5813" w:rsidRPr="00B918BE" w:rsidRDefault="00000000" w:rsidP="00B918BE">
      <w:pPr>
        <w:pStyle w:val="31"/>
        <w:spacing w:before="240" w:after="120"/>
        <w:ind w:leftChars="200" w:left="440"/>
        <w:rPr>
          <w:rFonts w:ascii="黑体" w:eastAsia="黑体" w:hAnsi="黑体" w:hint="eastAsia"/>
          <w:color w:val="auto"/>
          <w:sz w:val="28"/>
          <w:szCs w:val="28"/>
          <w:lang w:eastAsia="zh-CN"/>
        </w:rPr>
      </w:pPr>
      <w:r w:rsidRPr="00B918BE">
        <w:rPr>
          <w:rFonts w:ascii="黑体" w:eastAsia="黑体" w:hAnsi="黑体"/>
          <w:color w:val="auto"/>
          <w:sz w:val="28"/>
          <w:szCs w:val="28"/>
          <w:lang w:eastAsia="zh-CN"/>
        </w:rPr>
        <w:t xml:space="preserve">4.2 </w:t>
      </w:r>
      <w:r w:rsidRPr="00B918BE">
        <w:rPr>
          <w:rFonts w:ascii="黑体" w:eastAsia="黑体" w:hAnsi="黑体" w:hint="eastAsia"/>
          <w:color w:val="auto"/>
          <w:sz w:val="28"/>
          <w:szCs w:val="28"/>
          <w:lang w:eastAsia="zh-CN"/>
        </w:rPr>
        <w:t>测试结果总结</w:t>
      </w:r>
    </w:p>
    <w:p w14:paraId="38F91312"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测试统计：</w:t>
      </w:r>
    </w:p>
    <w:p w14:paraId="465D6751"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总测试用例数：20个</w:t>
      </w:r>
    </w:p>
    <w:p w14:paraId="085156BC"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通过用例数：20个</w:t>
      </w:r>
    </w:p>
    <w:p w14:paraId="337928A3"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失败用例数：0个</w:t>
      </w:r>
    </w:p>
    <w:p w14:paraId="3584157B" w14:textId="7E2FF93F"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通过率：100%</w:t>
      </w:r>
    </w:p>
    <w:p w14:paraId="2738EDDF"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功能测试覆盖：</w:t>
      </w:r>
    </w:p>
    <w:p w14:paraId="4E0A43DA"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xml:space="preserve">• </w:t>
      </w:r>
      <w:r w:rsidRPr="007A0A6D">
        <w:rPr>
          <w:rFonts w:ascii="Segoe UI Symbol" w:hAnsi="Segoe UI Symbol" w:cs="Segoe UI Symbol"/>
          <w:sz w:val="21"/>
          <w:szCs w:val="21"/>
          <w:lang w:eastAsia="zh-CN"/>
        </w:rPr>
        <w:t>✓</w:t>
      </w:r>
      <w:r w:rsidRPr="007A0A6D">
        <w:rPr>
          <w:sz w:val="21"/>
          <w:szCs w:val="21"/>
          <w:lang w:eastAsia="zh-CN"/>
        </w:rPr>
        <w:t xml:space="preserve"> 图的基本操作（添加/删除顶点和</w:t>
      </w:r>
      <w:proofErr w:type="gramStart"/>
      <w:r w:rsidRPr="007A0A6D">
        <w:rPr>
          <w:sz w:val="21"/>
          <w:szCs w:val="21"/>
          <w:lang w:eastAsia="zh-CN"/>
        </w:rPr>
        <w:t>边</w:t>
      </w:r>
      <w:proofErr w:type="gramEnd"/>
      <w:r w:rsidRPr="007A0A6D">
        <w:rPr>
          <w:sz w:val="21"/>
          <w:szCs w:val="21"/>
          <w:lang w:eastAsia="zh-CN"/>
        </w:rPr>
        <w:t>）</w:t>
      </w:r>
    </w:p>
    <w:p w14:paraId="7AD9D2BD"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xml:space="preserve">• </w:t>
      </w:r>
      <w:r w:rsidRPr="007A0A6D">
        <w:rPr>
          <w:rFonts w:ascii="Segoe UI Symbol" w:hAnsi="Segoe UI Symbol" w:cs="Segoe UI Symbol"/>
          <w:sz w:val="21"/>
          <w:szCs w:val="21"/>
          <w:lang w:eastAsia="zh-CN"/>
        </w:rPr>
        <w:t>✓</w:t>
      </w:r>
      <w:r w:rsidRPr="007A0A6D">
        <w:rPr>
          <w:sz w:val="21"/>
          <w:szCs w:val="21"/>
          <w:lang w:eastAsia="zh-CN"/>
        </w:rPr>
        <w:t xml:space="preserve"> 图的遍历算法（DFS、BFS）</w:t>
      </w:r>
    </w:p>
    <w:p w14:paraId="1176A6FB"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xml:space="preserve">• </w:t>
      </w:r>
      <w:r w:rsidRPr="007A0A6D">
        <w:rPr>
          <w:rFonts w:ascii="Segoe UI Symbol" w:hAnsi="Segoe UI Symbol" w:cs="Segoe UI Symbol"/>
          <w:sz w:val="21"/>
          <w:szCs w:val="21"/>
          <w:lang w:eastAsia="zh-CN"/>
        </w:rPr>
        <w:t>✓</w:t>
      </w:r>
      <w:r w:rsidRPr="007A0A6D">
        <w:rPr>
          <w:sz w:val="21"/>
          <w:szCs w:val="21"/>
          <w:lang w:eastAsia="zh-CN"/>
        </w:rPr>
        <w:t xml:space="preserve"> 图的最短路径算法（Dijkstra）</w:t>
      </w:r>
    </w:p>
    <w:p w14:paraId="0FF0AAA7"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xml:space="preserve">• </w:t>
      </w:r>
      <w:r w:rsidRPr="007A0A6D">
        <w:rPr>
          <w:rFonts w:ascii="Segoe UI Symbol" w:hAnsi="Segoe UI Symbol" w:cs="Segoe UI Symbol"/>
          <w:sz w:val="21"/>
          <w:szCs w:val="21"/>
          <w:lang w:eastAsia="zh-CN"/>
        </w:rPr>
        <w:t>✓</w:t>
      </w:r>
      <w:r w:rsidRPr="007A0A6D">
        <w:rPr>
          <w:sz w:val="21"/>
          <w:szCs w:val="21"/>
          <w:lang w:eastAsia="zh-CN"/>
        </w:rPr>
        <w:t xml:space="preserve"> 图的最小生成树算法（Prim、Kruskal）</w:t>
      </w:r>
    </w:p>
    <w:p w14:paraId="1ECF7660"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xml:space="preserve">• </w:t>
      </w:r>
      <w:r w:rsidRPr="007A0A6D">
        <w:rPr>
          <w:rFonts w:ascii="Segoe UI Symbol" w:hAnsi="Segoe UI Symbol" w:cs="Segoe UI Symbol"/>
          <w:sz w:val="21"/>
          <w:szCs w:val="21"/>
          <w:lang w:eastAsia="zh-CN"/>
        </w:rPr>
        <w:t>✓</w:t>
      </w:r>
      <w:r w:rsidRPr="007A0A6D">
        <w:rPr>
          <w:sz w:val="21"/>
          <w:szCs w:val="21"/>
          <w:lang w:eastAsia="zh-CN"/>
        </w:rPr>
        <w:t xml:space="preserve"> 排序算法（直接插入、简单选择、快速排序）</w:t>
      </w:r>
    </w:p>
    <w:p w14:paraId="17FD1313"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xml:space="preserve">• </w:t>
      </w:r>
      <w:r w:rsidRPr="007A0A6D">
        <w:rPr>
          <w:rFonts w:ascii="Segoe UI Symbol" w:hAnsi="Segoe UI Symbol" w:cs="Segoe UI Symbol"/>
          <w:sz w:val="21"/>
          <w:szCs w:val="21"/>
          <w:lang w:eastAsia="zh-CN"/>
        </w:rPr>
        <w:t>✓</w:t>
      </w:r>
      <w:r w:rsidRPr="007A0A6D">
        <w:rPr>
          <w:sz w:val="21"/>
          <w:szCs w:val="21"/>
          <w:lang w:eastAsia="zh-CN"/>
        </w:rPr>
        <w:t xml:space="preserve"> 文件操作（保存、加载）</w:t>
      </w:r>
    </w:p>
    <w:p w14:paraId="62D17D57"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xml:space="preserve">• </w:t>
      </w:r>
      <w:r w:rsidRPr="007A0A6D">
        <w:rPr>
          <w:rFonts w:ascii="Segoe UI Symbol" w:hAnsi="Segoe UI Symbol" w:cs="Segoe UI Symbol"/>
          <w:sz w:val="21"/>
          <w:szCs w:val="21"/>
          <w:lang w:eastAsia="zh-CN"/>
        </w:rPr>
        <w:t>✓</w:t>
      </w:r>
      <w:r w:rsidRPr="007A0A6D">
        <w:rPr>
          <w:sz w:val="21"/>
          <w:szCs w:val="21"/>
          <w:lang w:eastAsia="zh-CN"/>
        </w:rPr>
        <w:t xml:space="preserve"> 布局算法（圆形、力导向、网格）</w:t>
      </w:r>
    </w:p>
    <w:p w14:paraId="19C270B6"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xml:space="preserve">• </w:t>
      </w:r>
      <w:r w:rsidRPr="007A0A6D">
        <w:rPr>
          <w:rFonts w:ascii="Segoe UI Symbol" w:hAnsi="Segoe UI Symbol" w:cs="Segoe UI Symbol"/>
          <w:sz w:val="21"/>
          <w:szCs w:val="21"/>
          <w:lang w:eastAsia="zh-CN"/>
        </w:rPr>
        <w:t>✓</w:t>
      </w:r>
      <w:r w:rsidRPr="007A0A6D">
        <w:rPr>
          <w:sz w:val="21"/>
          <w:szCs w:val="21"/>
          <w:lang w:eastAsia="zh-CN"/>
        </w:rPr>
        <w:t xml:space="preserve"> 异常处理（空图、无效操作、文件错误）</w:t>
      </w:r>
    </w:p>
    <w:p w14:paraId="4200EF76" w14:textId="1179DA6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xml:space="preserve">• </w:t>
      </w:r>
      <w:r w:rsidRPr="007A0A6D">
        <w:rPr>
          <w:rFonts w:ascii="Segoe UI Symbol" w:hAnsi="Segoe UI Symbol" w:cs="Segoe UI Symbol"/>
          <w:sz w:val="21"/>
          <w:szCs w:val="21"/>
          <w:lang w:eastAsia="zh-CN"/>
        </w:rPr>
        <w:t>✓</w:t>
      </w:r>
      <w:r w:rsidRPr="007A0A6D">
        <w:rPr>
          <w:sz w:val="21"/>
          <w:szCs w:val="21"/>
          <w:lang w:eastAsia="zh-CN"/>
        </w:rPr>
        <w:t xml:space="preserve"> 边界情况（单顶点、完全图、大规模数据、已排序/逆序数据）</w:t>
      </w:r>
    </w:p>
    <w:p w14:paraId="38EF6BF7"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性能测试：</w:t>
      </w:r>
    </w:p>
    <w:p w14:paraId="540DC45C"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小规模图（&lt;10个顶点）：算法执行流畅，响应迅速</w:t>
      </w:r>
    </w:p>
    <w:p w14:paraId="2F32F143"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中等规模图（10-50个顶点）：算法执行正常，可视化清晰</w:t>
      </w:r>
    </w:p>
    <w:p w14:paraId="505E6A23" w14:textId="1FA4AF5D"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大规模图（&gt;50个顶点）：算法执行较慢</w:t>
      </w:r>
    </w:p>
    <w:p w14:paraId="511A8F8A"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小规模排序（&lt;20个元素）：动画流畅</w:t>
      </w:r>
    </w:p>
    <w:p w14:paraId="03017E46"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大规模排序（&gt;50个元素）：动画较慢，但结果正确</w:t>
      </w:r>
    </w:p>
    <w:p w14:paraId="6B55EE70" w14:textId="77777777" w:rsidR="00BE5813" w:rsidRPr="007A0A6D" w:rsidRDefault="00BE5813" w:rsidP="007A0A6D">
      <w:pPr>
        <w:spacing w:line="240" w:lineRule="auto"/>
        <w:ind w:leftChars="200" w:left="440"/>
        <w:jc w:val="both"/>
        <w:rPr>
          <w:rFonts w:hint="eastAsia"/>
          <w:sz w:val="21"/>
          <w:szCs w:val="21"/>
          <w:lang w:eastAsia="zh-CN"/>
        </w:rPr>
      </w:pPr>
    </w:p>
    <w:p w14:paraId="5AA92291"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用户体验测试：</w:t>
      </w:r>
    </w:p>
    <w:p w14:paraId="25A00A64"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界面布局合理，操作直观</w:t>
      </w:r>
    </w:p>
    <w:p w14:paraId="07BB5F85"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算法执行过程清晰，易于理解</w:t>
      </w:r>
    </w:p>
    <w:p w14:paraId="16548F9C"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错误提示友好，不会导致程序崩溃</w:t>
      </w:r>
    </w:p>
    <w:p w14:paraId="37C3D9D3" w14:textId="0ABC6648" w:rsidR="00BE5813" w:rsidRPr="00B918BE" w:rsidRDefault="00000000" w:rsidP="00B918BE">
      <w:pPr>
        <w:pStyle w:val="21"/>
        <w:spacing w:after="240"/>
        <w:jc w:val="center"/>
        <w:rPr>
          <w:rFonts w:ascii="黑体" w:eastAsia="黑体" w:hAnsi="黑体" w:hint="eastAsia"/>
          <w:color w:val="auto"/>
          <w:sz w:val="32"/>
          <w:szCs w:val="32"/>
          <w:lang w:eastAsia="zh-CN"/>
        </w:rPr>
      </w:pPr>
      <w:r w:rsidRPr="00B918BE">
        <w:rPr>
          <w:rFonts w:ascii="黑体" w:eastAsia="黑体" w:hAnsi="黑体"/>
          <w:color w:val="auto"/>
          <w:sz w:val="32"/>
          <w:szCs w:val="32"/>
          <w:lang w:eastAsia="zh-CN"/>
        </w:rPr>
        <w:t xml:space="preserve">5 </w:t>
      </w:r>
      <w:r w:rsidRPr="00B918BE">
        <w:rPr>
          <w:rFonts w:ascii="黑体" w:eastAsia="黑体" w:hAnsi="黑体" w:cs="微软雅黑" w:hint="eastAsia"/>
          <w:color w:val="auto"/>
          <w:sz w:val="32"/>
          <w:szCs w:val="32"/>
          <w:lang w:eastAsia="zh-CN"/>
        </w:rPr>
        <w:t>总结</w:t>
      </w:r>
      <w:r w:rsidRPr="00B918BE">
        <w:rPr>
          <w:rFonts w:ascii="黑体" w:eastAsia="黑体" w:hAnsi="黑体" w:cs="MS Gothic" w:hint="eastAsia"/>
          <w:color w:val="auto"/>
          <w:sz w:val="32"/>
          <w:szCs w:val="32"/>
          <w:lang w:eastAsia="zh-CN"/>
        </w:rPr>
        <w:t>与提</w:t>
      </w:r>
      <w:r w:rsidRPr="00B918BE">
        <w:rPr>
          <w:rFonts w:ascii="黑体" w:eastAsia="黑体" w:hAnsi="黑体"/>
          <w:color w:val="auto"/>
          <w:sz w:val="32"/>
          <w:szCs w:val="32"/>
          <w:lang w:eastAsia="zh-CN"/>
        </w:rPr>
        <w:t>高</w:t>
      </w:r>
    </w:p>
    <w:p w14:paraId="57433849" w14:textId="78AC88DB" w:rsidR="00BE5813" w:rsidRDefault="00000000" w:rsidP="00B918BE">
      <w:pPr>
        <w:pStyle w:val="31"/>
        <w:spacing w:before="240" w:after="120"/>
        <w:ind w:leftChars="200" w:left="440"/>
        <w:rPr>
          <w:lang w:eastAsia="zh-CN"/>
        </w:rPr>
      </w:pPr>
      <w:r w:rsidRPr="00B918BE">
        <w:rPr>
          <w:rFonts w:ascii="黑体" w:eastAsia="黑体" w:hAnsi="黑体"/>
          <w:color w:val="auto"/>
          <w:sz w:val="28"/>
          <w:szCs w:val="28"/>
          <w:lang w:eastAsia="zh-CN"/>
        </w:rPr>
        <w:t>5.1 程序开</w:t>
      </w:r>
      <w:r w:rsidRPr="00B918BE">
        <w:rPr>
          <w:rFonts w:ascii="黑体" w:eastAsia="黑体" w:hAnsi="黑体" w:hint="eastAsia"/>
          <w:color w:val="auto"/>
          <w:sz w:val="28"/>
          <w:szCs w:val="28"/>
          <w:lang w:eastAsia="zh-CN"/>
        </w:rPr>
        <w:t>发中的体会与收获</w:t>
      </w:r>
    </w:p>
    <w:p w14:paraId="692FDA31" w14:textId="0E0B3C50" w:rsidR="00BE5813" w:rsidRPr="007A0A6D" w:rsidRDefault="00000000" w:rsidP="007A0A6D">
      <w:pPr>
        <w:spacing w:line="240" w:lineRule="auto"/>
        <w:ind w:leftChars="200" w:left="440" w:firstLineChars="200" w:firstLine="420"/>
        <w:jc w:val="both"/>
        <w:rPr>
          <w:rFonts w:hint="eastAsia"/>
          <w:sz w:val="21"/>
          <w:szCs w:val="21"/>
          <w:lang w:eastAsia="zh-CN"/>
        </w:rPr>
      </w:pPr>
      <w:r w:rsidRPr="007A0A6D">
        <w:rPr>
          <w:sz w:val="21"/>
          <w:szCs w:val="21"/>
          <w:lang w:eastAsia="zh-CN"/>
        </w:rPr>
        <w:t>通过本次课程设计，我深刻体会到了数据结构与算法在实际应用中的重要性，也收获了许多宝贵的经验和知识。</w:t>
      </w:r>
    </w:p>
    <w:p w14:paraId="04F9F194" w14:textId="60157B30"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（1）理论与实践的结合</w:t>
      </w:r>
    </w:p>
    <w:p w14:paraId="5FACB0B7" w14:textId="3323CE22" w:rsidR="00BE5813" w:rsidRPr="007A0A6D" w:rsidRDefault="00000000" w:rsidP="007A0A6D">
      <w:pPr>
        <w:spacing w:line="240" w:lineRule="auto"/>
        <w:ind w:leftChars="200" w:left="440" w:firstLineChars="200" w:firstLine="420"/>
        <w:jc w:val="both"/>
        <w:rPr>
          <w:rFonts w:hint="eastAsia"/>
          <w:sz w:val="21"/>
          <w:szCs w:val="21"/>
          <w:lang w:eastAsia="zh-CN"/>
        </w:rPr>
      </w:pPr>
      <w:r w:rsidRPr="007A0A6D">
        <w:rPr>
          <w:sz w:val="21"/>
          <w:szCs w:val="21"/>
          <w:lang w:eastAsia="zh-CN"/>
        </w:rPr>
        <w:t>在理论学习中，我了解了各种数据结构和算法的原理，但在实际开发中，我发现理论知识与实际应用之间还存在很大的差距。例如，在实现图的邻接表存储时，需要考虑如何高效地存储和查询；在实现算法可视化时，需要将算法的执行过程分解成多个步骤，每个步骤都要有清晰的视觉反馈。这个过程让我更加深入地理解了数据结构的本质。</w:t>
      </w:r>
    </w:p>
    <w:p w14:paraId="6198E2F5" w14:textId="7FA7C531"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（2）MVC架构模式的应用</w:t>
      </w:r>
    </w:p>
    <w:p w14:paraId="7726DE7B" w14:textId="772A7B81" w:rsidR="00BE5813" w:rsidRPr="007A0A6D" w:rsidRDefault="00000000" w:rsidP="007A0A6D">
      <w:pPr>
        <w:spacing w:line="240" w:lineRule="auto"/>
        <w:ind w:leftChars="200" w:left="440" w:firstLineChars="200" w:firstLine="420"/>
        <w:jc w:val="both"/>
        <w:rPr>
          <w:rFonts w:hint="eastAsia"/>
          <w:sz w:val="21"/>
          <w:szCs w:val="21"/>
          <w:lang w:eastAsia="zh-CN"/>
        </w:rPr>
      </w:pPr>
      <w:r w:rsidRPr="007A0A6D">
        <w:rPr>
          <w:sz w:val="21"/>
          <w:szCs w:val="21"/>
          <w:lang w:eastAsia="zh-CN"/>
        </w:rPr>
        <w:t>本次项目采用了MVC（Model-View-Controller）架构模式，将数据管理、视图显示和用户控制分离。这种设计模式让代码结构更加清晰，各个模块的职责明确，便于维护和扩展。在开发过程中，我深刻体会到了良好架构设计的重要性。</w:t>
      </w:r>
    </w:p>
    <w:p w14:paraId="7F63F0B6" w14:textId="33D0FD53"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（3）Qt框架的学习</w:t>
      </w:r>
    </w:p>
    <w:p w14:paraId="4FF9E2A4" w14:textId="6F81AB16" w:rsidR="00BE5813" w:rsidRPr="007A0A6D" w:rsidRDefault="00000000" w:rsidP="007A0A6D">
      <w:pPr>
        <w:spacing w:line="240" w:lineRule="auto"/>
        <w:ind w:leftChars="200" w:left="440" w:firstLineChars="200" w:firstLine="420"/>
        <w:jc w:val="both"/>
        <w:rPr>
          <w:rFonts w:hint="eastAsia"/>
          <w:sz w:val="21"/>
          <w:szCs w:val="21"/>
          <w:lang w:eastAsia="zh-CN"/>
        </w:rPr>
      </w:pPr>
      <w:r w:rsidRPr="007A0A6D">
        <w:rPr>
          <w:sz w:val="21"/>
          <w:szCs w:val="21"/>
          <w:lang w:eastAsia="zh-CN"/>
        </w:rPr>
        <w:t>这是我第一次使用Qt框架进行</w:t>
      </w:r>
      <w:proofErr w:type="spellStart"/>
      <w:r w:rsidR="001F490D" w:rsidRPr="007A0A6D">
        <w:rPr>
          <w:rFonts w:hint="eastAsia"/>
          <w:sz w:val="21"/>
          <w:szCs w:val="21"/>
          <w:lang w:eastAsia="zh-CN"/>
        </w:rPr>
        <w:t>c++</w:t>
      </w:r>
      <w:proofErr w:type="spellEnd"/>
      <w:r w:rsidRPr="007A0A6D">
        <w:rPr>
          <w:sz w:val="21"/>
          <w:szCs w:val="21"/>
          <w:lang w:eastAsia="zh-CN"/>
        </w:rPr>
        <w:t>项目开发。Qt的信号和</w:t>
      </w:r>
      <w:proofErr w:type="gramStart"/>
      <w:r w:rsidRPr="007A0A6D">
        <w:rPr>
          <w:sz w:val="21"/>
          <w:szCs w:val="21"/>
          <w:lang w:eastAsia="zh-CN"/>
        </w:rPr>
        <w:t>槽机制</w:t>
      </w:r>
      <w:proofErr w:type="gramEnd"/>
      <w:r w:rsidRPr="007A0A6D">
        <w:rPr>
          <w:sz w:val="21"/>
          <w:szCs w:val="21"/>
          <w:lang w:eastAsia="zh-CN"/>
        </w:rPr>
        <w:t>、图形视图框架、动画系统等功能都非常强大，但也需要一定的学习成本。通过本次项目，我掌握了Qt的基本使用方法，为今后的GUI开发打下了基础。</w:t>
      </w:r>
    </w:p>
    <w:p w14:paraId="6E795CCE" w14:textId="6DE1F0EE"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（4）自定义数据结构的实现</w:t>
      </w:r>
    </w:p>
    <w:p w14:paraId="726B288F" w14:textId="0FE4CF94" w:rsidR="00BE5813" w:rsidRPr="007A0A6D" w:rsidRDefault="00000000" w:rsidP="007A0A6D">
      <w:pPr>
        <w:spacing w:line="240" w:lineRule="auto"/>
        <w:ind w:leftChars="200" w:left="440" w:firstLineChars="200" w:firstLine="420"/>
        <w:jc w:val="both"/>
        <w:rPr>
          <w:rFonts w:hint="eastAsia"/>
          <w:sz w:val="21"/>
          <w:szCs w:val="21"/>
          <w:lang w:eastAsia="zh-CN"/>
        </w:rPr>
      </w:pPr>
      <w:r w:rsidRPr="007A0A6D">
        <w:rPr>
          <w:sz w:val="21"/>
          <w:szCs w:val="21"/>
          <w:lang w:eastAsia="zh-CN"/>
        </w:rPr>
        <w:t>为了满足课程设计要求，我实现了大量的自定义容器类（</w:t>
      </w:r>
      <w:proofErr w:type="spellStart"/>
      <w:r w:rsidRPr="007A0A6D">
        <w:rPr>
          <w:sz w:val="21"/>
          <w:szCs w:val="21"/>
          <w:lang w:eastAsia="zh-CN"/>
        </w:rPr>
        <w:t>MyVector</w:t>
      </w:r>
      <w:proofErr w:type="spellEnd"/>
      <w:r w:rsidRPr="007A0A6D">
        <w:rPr>
          <w:sz w:val="21"/>
          <w:szCs w:val="21"/>
          <w:lang w:eastAsia="zh-CN"/>
        </w:rPr>
        <w:t>、</w:t>
      </w:r>
      <w:proofErr w:type="spellStart"/>
      <w:r w:rsidRPr="007A0A6D">
        <w:rPr>
          <w:sz w:val="21"/>
          <w:szCs w:val="21"/>
          <w:lang w:eastAsia="zh-CN"/>
        </w:rPr>
        <w:t>MyMap</w:t>
      </w:r>
      <w:proofErr w:type="spellEnd"/>
      <w:r w:rsidRPr="007A0A6D">
        <w:rPr>
          <w:sz w:val="21"/>
          <w:szCs w:val="21"/>
          <w:lang w:eastAsia="zh-CN"/>
        </w:rPr>
        <w:t>、</w:t>
      </w:r>
      <w:proofErr w:type="spellStart"/>
      <w:r w:rsidRPr="007A0A6D">
        <w:rPr>
          <w:sz w:val="21"/>
          <w:szCs w:val="21"/>
          <w:lang w:eastAsia="zh-CN"/>
        </w:rPr>
        <w:t>MySet</w:t>
      </w:r>
      <w:proofErr w:type="spellEnd"/>
      <w:r w:rsidRPr="007A0A6D">
        <w:rPr>
          <w:sz w:val="21"/>
          <w:szCs w:val="21"/>
          <w:lang w:eastAsia="zh-CN"/>
        </w:rPr>
        <w:t>、</w:t>
      </w:r>
      <w:proofErr w:type="spellStart"/>
      <w:r w:rsidRPr="007A0A6D">
        <w:rPr>
          <w:sz w:val="21"/>
          <w:szCs w:val="21"/>
          <w:lang w:eastAsia="zh-CN"/>
        </w:rPr>
        <w:t>MyQueue</w:t>
      </w:r>
      <w:proofErr w:type="spellEnd"/>
      <w:r w:rsidRPr="007A0A6D">
        <w:rPr>
          <w:sz w:val="21"/>
          <w:szCs w:val="21"/>
          <w:lang w:eastAsia="zh-CN"/>
        </w:rPr>
        <w:t>、</w:t>
      </w:r>
      <w:proofErr w:type="spellStart"/>
      <w:r w:rsidRPr="007A0A6D">
        <w:rPr>
          <w:sz w:val="21"/>
          <w:szCs w:val="21"/>
          <w:lang w:eastAsia="zh-CN"/>
        </w:rPr>
        <w:t>MyStack</w:t>
      </w:r>
      <w:proofErr w:type="spellEnd"/>
      <w:r w:rsidRPr="007A0A6D">
        <w:rPr>
          <w:sz w:val="21"/>
          <w:szCs w:val="21"/>
          <w:lang w:eastAsia="zh-CN"/>
        </w:rPr>
        <w:t>等）。这个过程让我深入理解了标准库容器的实现原理，也学会了如何设计一个良好的容器接口。同时，这也锻炼了我的C++编程能力。</w:t>
      </w:r>
    </w:p>
    <w:p w14:paraId="5BF23ABE" w14:textId="5C8D638D"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（5）算法可视化的设计</w:t>
      </w:r>
    </w:p>
    <w:p w14:paraId="36349984" w14:textId="3730FC1A" w:rsidR="00BE5813" w:rsidRPr="007A0A6D" w:rsidRDefault="00000000" w:rsidP="007A0A6D">
      <w:pPr>
        <w:spacing w:line="240" w:lineRule="auto"/>
        <w:ind w:leftChars="200" w:left="440" w:firstLineChars="200" w:firstLine="420"/>
        <w:jc w:val="both"/>
        <w:rPr>
          <w:rFonts w:hint="eastAsia"/>
          <w:sz w:val="21"/>
          <w:szCs w:val="21"/>
          <w:lang w:eastAsia="zh-CN"/>
        </w:rPr>
      </w:pPr>
      <w:r w:rsidRPr="007A0A6D">
        <w:rPr>
          <w:sz w:val="21"/>
          <w:szCs w:val="21"/>
          <w:lang w:eastAsia="zh-CN"/>
        </w:rPr>
        <w:t>算法可视化不仅仅是简单地将算法执行过程展示出来，还需要考虑如何让用户更好地理解算法的本质。在设计可视化效果时，我考虑了颜色、动画、文字说明等多个方面，力求让每个步骤都清晰易懂。这个过程让我学会了如何从用户的角度思考问题。</w:t>
      </w:r>
    </w:p>
    <w:p w14:paraId="5666DB5C" w14:textId="6D445027" w:rsidR="00BE5813" w:rsidRPr="00B918BE" w:rsidRDefault="00000000" w:rsidP="00B918BE">
      <w:pPr>
        <w:pStyle w:val="31"/>
        <w:spacing w:before="240" w:after="120"/>
        <w:ind w:leftChars="200" w:left="440"/>
        <w:rPr>
          <w:rFonts w:ascii="黑体" w:eastAsia="黑体" w:hAnsi="黑体" w:hint="eastAsia"/>
          <w:color w:val="auto"/>
          <w:sz w:val="28"/>
          <w:szCs w:val="28"/>
          <w:lang w:eastAsia="zh-CN"/>
        </w:rPr>
      </w:pPr>
      <w:r w:rsidRPr="00B918BE">
        <w:rPr>
          <w:rFonts w:ascii="黑体" w:eastAsia="黑体" w:hAnsi="黑体"/>
          <w:color w:val="auto"/>
          <w:sz w:val="28"/>
          <w:szCs w:val="28"/>
          <w:lang w:eastAsia="zh-CN"/>
        </w:rPr>
        <w:t>5.2 开</w:t>
      </w:r>
      <w:r w:rsidRPr="00B918BE">
        <w:rPr>
          <w:rFonts w:ascii="黑体" w:eastAsia="黑体" w:hAnsi="黑体" w:hint="eastAsia"/>
          <w:color w:val="auto"/>
          <w:sz w:val="28"/>
          <w:szCs w:val="28"/>
          <w:lang w:eastAsia="zh-CN"/>
        </w:rPr>
        <w:t>发中遇到的问题与解决情</w:t>
      </w:r>
      <w:r w:rsidRPr="00B918BE">
        <w:rPr>
          <w:rFonts w:ascii="黑体" w:eastAsia="黑体" w:hAnsi="黑体"/>
          <w:color w:val="auto"/>
          <w:sz w:val="28"/>
          <w:szCs w:val="28"/>
          <w:lang w:eastAsia="zh-CN"/>
        </w:rPr>
        <w:t>况</w:t>
      </w:r>
    </w:p>
    <w:p w14:paraId="1666837C" w14:textId="6AD30721"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（1）问题：内存管理</w:t>
      </w:r>
    </w:p>
    <w:p w14:paraId="1E25350D" w14:textId="70C3D8C8" w:rsidR="00BE5813" w:rsidRPr="007A0A6D" w:rsidRDefault="00000000" w:rsidP="007A0A6D">
      <w:pPr>
        <w:spacing w:line="240" w:lineRule="auto"/>
        <w:ind w:leftChars="200" w:left="440" w:firstLineChars="200" w:firstLine="420"/>
        <w:jc w:val="both"/>
        <w:rPr>
          <w:rFonts w:hint="eastAsia"/>
          <w:sz w:val="21"/>
          <w:szCs w:val="21"/>
          <w:lang w:eastAsia="zh-CN"/>
        </w:rPr>
      </w:pPr>
      <w:r w:rsidRPr="007A0A6D">
        <w:rPr>
          <w:sz w:val="21"/>
          <w:szCs w:val="21"/>
          <w:lang w:eastAsia="zh-CN"/>
        </w:rPr>
        <w:t>问题描述：在开发初期，程序经常出现内存泄漏或野指针错误，导致程序崩溃。</w:t>
      </w:r>
    </w:p>
    <w:p w14:paraId="1470EBFF"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解决方案：</w:t>
      </w:r>
    </w:p>
    <w:p w14:paraId="4B1A58EC"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使用Qt的父子对象机制，让</w:t>
      </w:r>
      <w:proofErr w:type="spellStart"/>
      <w:r w:rsidRPr="007A0A6D">
        <w:rPr>
          <w:sz w:val="21"/>
          <w:szCs w:val="21"/>
          <w:lang w:eastAsia="zh-CN"/>
        </w:rPr>
        <w:t>QObject</w:t>
      </w:r>
      <w:proofErr w:type="spellEnd"/>
      <w:r w:rsidRPr="007A0A6D">
        <w:rPr>
          <w:sz w:val="21"/>
          <w:szCs w:val="21"/>
          <w:lang w:eastAsia="zh-CN"/>
        </w:rPr>
        <w:t>自动管理内存</w:t>
      </w:r>
    </w:p>
    <w:p w14:paraId="4CD233EB"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对于自定义容器，确保实现正确的拷贝构造函数和赋值运算符</w:t>
      </w:r>
    </w:p>
    <w:p w14:paraId="371EA493"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lastRenderedPageBreak/>
        <w:t>• 使用智能指针（如</w:t>
      </w:r>
      <w:proofErr w:type="spellStart"/>
      <w:r w:rsidRPr="007A0A6D">
        <w:rPr>
          <w:sz w:val="21"/>
          <w:szCs w:val="21"/>
          <w:lang w:eastAsia="zh-CN"/>
        </w:rPr>
        <w:t>QPointer</w:t>
      </w:r>
      <w:proofErr w:type="spellEnd"/>
      <w:r w:rsidRPr="007A0A6D">
        <w:rPr>
          <w:sz w:val="21"/>
          <w:szCs w:val="21"/>
          <w:lang w:eastAsia="zh-CN"/>
        </w:rPr>
        <w:t>）管理Qt对象</w:t>
      </w:r>
    </w:p>
    <w:p w14:paraId="64E62D3B" w14:textId="24607129"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定期使用内存检测工具检查内存泄漏</w:t>
      </w:r>
    </w:p>
    <w:p w14:paraId="66F71CAA" w14:textId="22E1F92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（2）问题：算法步骤生成的时机</w:t>
      </w:r>
    </w:p>
    <w:p w14:paraId="59E99F01" w14:textId="52201D0A" w:rsidR="00BE5813" w:rsidRPr="007A0A6D" w:rsidRDefault="00000000" w:rsidP="007A0A6D">
      <w:pPr>
        <w:spacing w:line="240" w:lineRule="auto"/>
        <w:ind w:leftChars="200" w:left="440" w:firstLineChars="200" w:firstLine="420"/>
        <w:jc w:val="both"/>
        <w:rPr>
          <w:rFonts w:hint="eastAsia"/>
          <w:sz w:val="21"/>
          <w:szCs w:val="21"/>
          <w:lang w:eastAsia="zh-CN"/>
        </w:rPr>
      </w:pPr>
      <w:r w:rsidRPr="007A0A6D">
        <w:rPr>
          <w:sz w:val="21"/>
          <w:szCs w:val="21"/>
          <w:lang w:eastAsia="zh-CN"/>
        </w:rPr>
        <w:t>问题描述：最初设计是在算法执行时实时生成步骤，但这样会导致算法执行和可视化更新混在一起，代码复杂且难以控制。</w:t>
      </w:r>
    </w:p>
    <w:p w14:paraId="7285C825"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解决方案：</w:t>
      </w:r>
    </w:p>
    <w:p w14:paraId="115C2B08"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采用"预生成步骤"的方式：在算法开始前，先生成所有步骤并存入队列</w:t>
      </w:r>
    </w:p>
    <w:p w14:paraId="17EB817D"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使用定时器逐步执行步骤，实现可控的动画效果</w:t>
      </w:r>
    </w:p>
    <w:p w14:paraId="070A1E82" w14:textId="3506FA9A"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这样可以将算法逻辑和可视化逻辑分离，代码更清晰</w:t>
      </w:r>
    </w:p>
    <w:p w14:paraId="1EDAE285" w14:textId="67C8A3FC"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（3）问题：图的布局算法</w:t>
      </w:r>
    </w:p>
    <w:p w14:paraId="41E5A6C9" w14:textId="1747E3AD" w:rsidR="00BE5813" w:rsidRPr="007A0A6D" w:rsidRDefault="00000000" w:rsidP="007A0A6D">
      <w:pPr>
        <w:spacing w:line="240" w:lineRule="auto"/>
        <w:ind w:leftChars="200" w:left="440" w:firstLineChars="200" w:firstLine="420"/>
        <w:jc w:val="both"/>
        <w:rPr>
          <w:rFonts w:hint="eastAsia"/>
          <w:sz w:val="21"/>
          <w:szCs w:val="21"/>
          <w:lang w:eastAsia="zh-CN"/>
        </w:rPr>
      </w:pPr>
      <w:r w:rsidRPr="007A0A6D">
        <w:rPr>
          <w:sz w:val="21"/>
          <w:szCs w:val="21"/>
          <w:lang w:eastAsia="zh-CN"/>
        </w:rPr>
        <w:t>问题描述：力导向布局算法实现复杂，且效果不理想，顶点经常重叠或分布不均匀。</w:t>
      </w:r>
    </w:p>
    <w:p w14:paraId="223C3C72"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解决方案：</w:t>
      </w:r>
    </w:p>
    <w:p w14:paraId="7BE7A991"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简化力导向算法，使用基本的斥力和引力模型</w:t>
      </w:r>
    </w:p>
    <w:p w14:paraId="01611CCF"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添加迭代次数限制，避免无限循环</w:t>
      </w:r>
    </w:p>
    <w:p w14:paraId="059AF1DE"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提供多种布局选项（圆形、网格），让用户可以根据需要选择</w:t>
      </w:r>
    </w:p>
    <w:p w14:paraId="65C1A9F5" w14:textId="3BF61141"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对于复杂图，建议使用圆形布局或网格布局</w:t>
      </w:r>
    </w:p>
    <w:p w14:paraId="50D23977" w14:textId="6A00C74C"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（4）问题：自定义容器的异常处理</w:t>
      </w:r>
    </w:p>
    <w:p w14:paraId="332A9A06" w14:textId="3AEAA2E6" w:rsidR="00BE5813" w:rsidRPr="007A0A6D" w:rsidRDefault="00000000" w:rsidP="007A0A6D">
      <w:pPr>
        <w:spacing w:line="240" w:lineRule="auto"/>
        <w:ind w:leftChars="200" w:left="440" w:firstLineChars="200" w:firstLine="420"/>
        <w:jc w:val="both"/>
        <w:rPr>
          <w:rFonts w:hint="eastAsia"/>
          <w:sz w:val="21"/>
          <w:szCs w:val="21"/>
          <w:lang w:eastAsia="zh-CN"/>
        </w:rPr>
      </w:pPr>
      <w:r w:rsidRPr="007A0A6D">
        <w:rPr>
          <w:sz w:val="21"/>
          <w:szCs w:val="21"/>
          <w:lang w:eastAsia="zh-CN"/>
        </w:rPr>
        <w:t>问题描述：自定义容器在越界访问时没有抛出异常，导致程序行为不确定。</w:t>
      </w:r>
    </w:p>
    <w:p w14:paraId="04639E8B"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解决方案：</w:t>
      </w:r>
    </w:p>
    <w:p w14:paraId="7CC5DD1C"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定义</w:t>
      </w:r>
      <w:proofErr w:type="spellStart"/>
      <w:r w:rsidRPr="007A0A6D">
        <w:rPr>
          <w:sz w:val="21"/>
          <w:szCs w:val="21"/>
          <w:lang w:eastAsia="zh-CN"/>
        </w:rPr>
        <w:t>VectorException</w:t>
      </w:r>
      <w:proofErr w:type="spellEnd"/>
      <w:r w:rsidRPr="007A0A6D">
        <w:rPr>
          <w:sz w:val="21"/>
          <w:szCs w:val="21"/>
          <w:lang w:eastAsia="zh-CN"/>
        </w:rPr>
        <w:t>异常类</w:t>
      </w:r>
    </w:p>
    <w:p w14:paraId="4DC0783A"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在at()方法中添加边界检查，越界时抛出异常</w:t>
      </w:r>
    </w:p>
    <w:p w14:paraId="6BD1290D"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在测试用例中验证异常处理是否正确</w:t>
      </w:r>
    </w:p>
    <w:p w14:paraId="4F33E5D9" w14:textId="567827CC"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提供operator[]用于快速访问（不检查边界），at()用于安全访问（检查边界）</w:t>
      </w:r>
    </w:p>
    <w:p w14:paraId="14428A2E" w14:textId="507A046E"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（5）问题：文件保存格式</w:t>
      </w:r>
    </w:p>
    <w:p w14:paraId="5B4F4DAA" w14:textId="7408C693" w:rsidR="00BE5813" w:rsidRPr="007A0A6D" w:rsidRDefault="00000000" w:rsidP="007A0A6D">
      <w:pPr>
        <w:spacing w:line="240" w:lineRule="auto"/>
        <w:ind w:leftChars="200" w:left="440" w:firstLineChars="200" w:firstLine="420"/>
        <w:jc w:val="both"/>
        <w:rPr>
          <w:rFonts w:hint="eastAsia"/>
          <w:sz w:val="21"/>
          <w:szCs w:val="21"/>
          <w:lang w:eastAsia="zh-CN"/>
        </w:rPr>
      </w:pPr>
      <w:r w:rsidRPr="007A0A6D">
        <w:rPr>
          <w:sz w:val="21"/>
          <w:szCs w:val="21"/>
          <w:lang w:eastAsia="zh-CN"/>
        </w:rPr>
        <w:t>问题描述：最初使用二进制格式保存文件，但跨平台兼容性差，且难以调试。</w:t>
      </w:r>
    </w:p>
    <w:p w14:paraId="0C635538"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解决方案：</w:t>
      </w:r>
    </w:p>
    <w:p w14:paraId="59C8EC61"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改用JSON格式保存文件，具有良好的可读性和跨平台兼容性</w:t>
      </w:r>
    </w:p>
    <w:p w14:paraId="0C21376F"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使用Qt的</w:t>
      </w:r>
      <w:proofErr w:type="spellStart"/>
      <w:r w:rsidRPr="007A0A6D">
        <w:rPr>
          <w:sz w:val="21"/>
          <w:szCs w:val="21"/>
          <w:lang w:eastAsia="zh-CN"/>
        </w:rPr>
        <w:t>QJsonDocument</w:t>
      </w:r>
      <w:proofErr w:type="spellEnd"/>
      <w:r w:rsidRPr="007A0A6D">
        <w:rPr>
          <w:sz w:val="21"/>
          <w:szCs w:val="21"/>
          <w:lang w:eastAsia="zh-CN"/>
        </w:rPr>
        <w:t>、</w:t>
      </w:r>
      <w:proofErr w:type="spellStart"/>
      <w:r w:rsidRPr="007A0A6D">
        <w:rPr>
          <w:sz w:val="21"/>
          <w:szCs w:val="21"/>
          <w:lang w:eastAsia="zh-CN"/>
        </w:rPr>
        <w:t>QJsonObject</w:t>
      </w:r>
      <w:proofErr w:type="spellEnd"/>
      <w:r w:rsidRPr="007A0A6D">
        <w:rPr>
          <w:sz w:val="21"/>
          <w:szCs w:val="21"/>
          <w:lang w:eastAsia="zh-CN"/>
        </w:rPr>
        <w:t>等类进行JSON操作</w:t>
      </w:r>
    </w:p>
    <w:p w14:paraId="6318260A" w14:textId="0FB6F4B5"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添加版本号字段，便于后续格式升级</w:t>
      </w:r>
    </w:p>
    <w:p w14:paraId="1196E4B2" w14:textId="78D68E9B"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（6）问题：大规模数据的性能</w:t>
      </w:r>
    </w:p>
    <w:p w14:paraId="21A3E3CE" w14:textId="5A29BBC1" w:rsidR="00BE5813" w:rsidRPr="007A0A6D" w:rsidRDefault="00000000" w:rsidP="00A45778">
      <w:pPr>
        <w:spacing w:line="240" w:lineRule="auto"/>
        <w:ind w:firstLineChars="400" w:firstLine="840"/>
        <w:jc w:val="both"/>
        <w:rPr>
          <w:rFonts w:hint="eastAsia"/>
          <w:sz w:val="21"/>
          <w:szCs w:val="21"/>
          <w:lang w:eastAsia="zh-CN"/>
        </w:rPr>
      </w:pPr>
      <w:r w:rsidRPr="007A0A6D">
        <w:rPr>
          <w:sz w:val="21"/>
          <w:szCs w:val="21"/>
          <w:lang w:eastAsia="zh-CN"/>
        </w:rPr>
        <w:t>问题描述：当图的顶点数量超过50个时，算法执行和可视化更新变得很慢。</w:t>
      </w:r>
    </w:p>
    <w:p w14:paraId="27671CCB"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解决方案：</w:t>
      </w:r>
    </w:p>
    <w:p w14:paraId="39C8721C"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优化算法实现，减少不必要的计算</w:t>
      </w:r>
    </w:p>
    <w:p w14:paraId="59CE7842"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使用更高效的数据结构（如使用Set而不是Vector存储邻居）</w:t>
      </w:r>
    </w:p>
    <w:p w14:paraId="50DC832C" w14:textId="4E2C26C2" w:rsidR="00BE5813" w:rsidRPr="00B918BE" w:rsidRDefault="00000000" w:rsidP="00B918BE">
      <w:pPr>
        <w:pStyle w:val="31"/>
        <w:spacing w:before="240" w:after="120"/>
        <w:ind w:leftChars="200" w:left="440"/>
        <w:rPr>
          <w:rFonts w:ascii="黑体" w:eastAsia="黑体" w:hAnsi="黑体" w:hint="eastAsia"/>
          <w:color w:val="auto"/>
          <w:sz w:val="28"/>
          <w:szCs w:val="28"/>
          <w:lang w:eastAsia="zh-CN"/>
        </w:rPr>
      </w:pPr>
      <w:r w:rsidRPr="00B918BE">
        <w:rPr>
          <w:rFonts w:ascii="黑体" w:eastAsia="黑体" w:hAnsi="黑体"/>
          <w:color w:val="auto"/>
          <w:sz w:val="28"/>
          <w:szCs w:val="28"/>
          <w:lang w:eastAsia="zh-CN"/>
        </w:rPr>
        <w:lastRenderedPageBreak/>
        <w:t>5.3 自己</w:t>
      </w:r>
      <w:r w:rsidRPr="00B918BE">
        <w:rPr>
          <w:rFonts w:ascii="黑体" w:eastAsia="黑体" w:hAnsi="黑体" w:hint="eastAsia"/>
          <w:color w:val="auto"/>
          <w:sz w:val="28"/>
          <w:szCs w:val="28"/>
          <w:lang w:eastAsia="zh-CN"/>
        </w:rPr>
        <w:t>对</w:t>
      </w:r>
      <w:proofErr w:type="gramStart"/>
      <w:r w:rsidRPr="00B918BE">
        <w:rPr>
          <w:rFonts w:ascii="黑体" w:eastAsia="黑体" w:hAnsi="黑体" w:hint="eastAsia"/>
          <w:color w:val="auto"/>
          <w:sz w:val="28"/>
          <w:szCs w:val="28"/>
          <w:lang w:eastAsia="zh-CN"/>
        </w:rPr>
        <w:t>完成课设情况</w:t>
      </w:r>
      <w:proofErr w:type="gramEnd"/>
      <w:r w:rsidRPr="00B918BE">
        <w:rPr>
          <w:rFonts w:ascii="黑体" w:eastAsia="黑体" w:hAnsi="黑体" w:hint="eastAsia"/>
          <w:color w:val="auto"/>
          <w:sz w:val="28"/>
          <w:szCs w:val="28"/>
          <w:lang w:eastAsia="zh-CN"/>
        </w:rPr>
        <w:t>的评</w:t>
      </w:r>
      <w:r w:rsidRPr="00B918BE">
        <w:rPr>
          <w:rFonts w:ascii="黑体" w:eastAsia="黑体" w:hAnsi="黑体"/>
          <w:color w:val="auto"/>
          <w:sz w:val="28"/>
          <w:szCs w:val="28"/>
          <w:lang w:eastAsia="zh-CN"/>
        </w:rPr>
        <w:t>价</w:t>
      </w:r>
    </w:p>
    <w:p w14:paraId="5B63723F" w14:textId="0ED7B1C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（1）完成情况</w:t>
      </w:r>
    </w:p>
    <w:p w14:paraId="1122B268" w14:textId="77777777" w:rsidR="00BE5813" w:rsidRPr="007A0A6D" w:rsidRDefault="00000000" w:rsidP="007A0A6D">
      <w:pPr>
        <w:spacing w:line="240" w:lineRule="auto"/>
        <w:ind w:leftChars="200" w:left="440" w:firstLineChars="200" w:firstLine="420"/>
        <w:jc w:val="both"/>
        <w:rPr>
          <w:rFonts w:hint="eastAsia"/>
          <w:sz w:val="21"/>
          <w:szCs w:val="21"/>
          <w:lang w:eastAsia="zh-CN"/>
        </w:rPr>
      </w:pPr>
      <w:r w:rsidRPr="007A0A6D">
        <w:rPr>
          <w:sz w:val="21"/>
          <w:szCs w:val="21"/>
          <w:lang w:eastAsia="zh-CN"/>
        </w:rPr>
        <w:t>本次课程设计基本完成了题目要求的所有功能：</w:t>
      </w:r>
    </w:p>
    <w:p w14:paraId="7B22F93F"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xml:space="preserve">• </w:t>
      </w:r>
      <w:r w:rsidRPr="007A0A6D">
        <w:rPr>
          <w:rFonts w:ascii="Segoe UI Symbol" w:hAnsi="Segoe UI Symbol" w:cs="Segoe UI Symbol"/>
          <w:sz w:val="21"/>
          <w:szCs w:val="21"/>
          <w:lang w:eastAsia="zh-CN"/>
        </w:rPr>
        <w:t>✓</w:t>
      </w:r>
      <w:r w:rsidRPr="007A0A6D">
        <w:rPr>
          <w:sz w:val="21"/>
          <w:szCs w:val="21"/>
          <w:lang w:eastAsia="zh-CN"/>
        </w:rPr>
        <w:t xml:space="preserve"> 实现了图的邻接矩阵和邻接表两种存储结构</w:t>
      </w:r>
    </w:p>
    <w:p w14:paraId="07C0F24E"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xml:space="preserve">• </w:t>
      </w:r>
      <w:r w:rsidRPr="007A0A6D">
        <w:rPr>
          <w:rFonts w:ascii="Segoe UI Symbol" w:hAnsi="Segoe UI Symbol" w:cs="Segoe UI Symbol"/>
          <w:sz w:val="21"/>
          <w:szCs w:val="21"/>
          <w:lang w:eastAsia="zh-CN"/>
        </w:rPr>
        <w:t>✓</w:t>
      </w:r>
      <w:r w:rsidRPr="007A0A6D">
        <w:rPr>
          <w:sz w:val="21"/>
          <w:szCs w:val="21"/>
          <w:lang w:eastAsia="zh-CN"/>
        </w:rPr>
        <w:t xml:space="preserve"> 实现了图的深度优先和广度优先遍历</w:t>
      </w:r>
    </w:p>
    <w:p w14:paraId="101C5D1A"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xml:space="preserve">• </w:t>
      </w:r>
      <w:r w:rsidRPr="007A0A6D">
        <w:rPr>
          <w:rFonts w:ascii="Segoe UI Symbol" w:hAnsi="Segoe UI Symbol" w:cs="Segoe UI Symbol"/>
          <w:sz w:val="21"/>
          <w:szCs w:val="21"/>
          <w:lang w:eastAsia="zh-CN"/>
        </w:rPr>
        <w:t>✓</w:t>
      </w:r>
      <w:r w:rsidRPr="007A0A6D">
        <w:rPr>
          <w:sz w:val="21"/>
          <w:szCs w:val="21"/>
          <w:lang w:eastAsia="zh-CN"/>
        </w:rPr>
        <w:t xml:space="preserve"> 实现了Dijkstra最短路径算法</w:t>
      </w:r>
    </w:p>
    <w:p w14:paraId="2B2C5BDA"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xml:space="preserve">• </w:t>
      </w:r>
      <w:r w:rsidRPr="007A0A6D">
        <w:rPr>
          <w:rFonts w:ascii="Segoe UI Symbol" w:hAnsi="Segoe UI Symbol" w:cs="Segoe UI Symbol"/>
          <w:sz w:val="21"/>
          <w:szCs w:val="21"/>
          <w:lang w:eastAsia="zh-CN"/>
        </w:rPr>
        <w:t>✓</w:t>
      </w:r>
      <w:r w:rsidRPr="007A0A6D">
        <w:rPr>
          <w:sz w:val="21"/>
          <w:szCs w:val="21"/>
          <w:lang w:eastAsia="zh-CN"/>
        </w:rPr>
        <w:t xml:space="preserve"> 实现了Prim和Kruskal最小生成树算法</w:t>
      </w:r>
    </w:p>
    <w:p w14:paraId="5FCC96E1"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xml:space="preserve">• </w:t>
      </w:r>
      <w:r w:rsidRPr="007A0A6D">
        <w:rPr>
          <w:rFonts w:ascii="Segoe UI Symbol" w:hAnsi="Segoe UI Symbol" w:cs="Segoe UI Symbol"/>
          <w:sz w:val="21"/>
          <w:szCs w:val="21"/>
          <w:lang w:eastAsia="zh-CN"/>
        </w:rPr>
        <w:t>✓</w:t>
      </w:r>
      <w:r w:rsidRPr="007A0A6D">
        <w:rPr>
          <w:sz w:val="21"/>
          <w:szCs w:val="21"/>
          <w:lang w:eastAsia="zh-CN"/>
        </w:rPr>
        <w:t xml:space="preserve"> 实现了直接插入排序、简单选择排序、快速排序</w:t>
      </w:r>
    </w:p>
    <w:p w14:paraId="46C52A07"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xml:space="preserve">• </w:t>
      </w:r>
      <w:r w:rsidRPr="007A0A6D">
        <w:rPr>
          <w:rFonts w:ascii="Segoe UI Symbol" w:hAnsi="Segoe UI Symbol" w:cs="Segoe UI Symbol"/>
          <w:sz w:val="21"/>
          <w:szCs w:val="21"/>
          <w:lang w:eastAsia="zh-CN"/>
        </w:rPr>
        <w:t>✓</w:t>
      </w:r>
      <w:r w:rsidRPr="007A0A6D">
        <w:rPr>
          <w:sz w:val="21"/>
          <w:szCs w:val="21"/>
          <w:lang w:eastAsia="zh-CN"/>
        </w:rPr>
        <w:t xml:space="preserve"> 实现了图的保存和加载功能</w:t>
      </w:r>
    </w:p>
    <w:p w14:paraId="14EA24CA"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xml:space="preserve">• </w:t>
      </w:r>
      <w:r w:rsidRPr="007A0A6D">
        <w:rPr>
          <w:rFonts w:ascii="Segoe UI Symbol" w:hAnsi="Segoe UI Symbol" w:cs="Segoe UI Symbol"/>
          <w:sz w:val="21"/>
          <w:szCs w:val="21"/>
          <w:lang w:eastAsia="zh-CN"/>
        </w:rPr>
        <w:t>✓</w:t>
      </w:r>
      <w:r w:rsidRPr="007A0A6D">
        <w:rPr>
          <w:sz w:val="21"/>
          <w:szCs w:val="21"/>
          <w:lang w:eastAsia="zh-CN"/>
        </w:rPr>
        <w:t xml:space="preserve"> 实现了多种布局算法</w:t>
      </w:r>
    </w:p>
    <w:p w14:paraId="7F68C110" w14:textId="41B7A1CB"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xml:space="preserve">• </w:t>
      </w:r>
      <w:r w:rsidRPr="007A0A6D">
        <w:rPr>
          <w:rFonts w:ascii="Segoe UI Symbol" w:hAnsi="Segoe UI Symbol" w:cs="Segoe UI Symbol"/>
          <w:sz w:val="21"/>
          <w:szCs w:val="21"/>
          <w:lang w:eastAsia="zh-CN"/>
        </w:rPr>
        <w:t>✓</w:t>
      </w:r>
      <w:r w:rsidRPr="007A0A6D">
        <w:rPr>
          <w:sz w:val="21"/>
          <w:szCs w:val="21"/>
          <w:lang w:eastAsia="zh-CN"/>
        </w:rPr>
        <w:t xml:space="preserve"> 实现了友好的用户界面</w:t>
      </w:r>
    </w:p>
    <w:p w14:paraId="18D932F1" w14:textId="04B8D45D"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（2）代码质量</w:t>
      </w:r>
    </w:p>
    <w:p w14:paraId="5F840E0F"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优点：</w:t>
      </w:r>
    </w:p>
    <w:p w14:paraId="681C2C5D" w14:textId="77777777" w:rsidR="00BE5813" w:rsidRPr="007A0A6D" w:rsidRDefault="00000000" w:rsidP="007A0A6D">
      <w:pPr>
        <w:spacing w:line="240" w:lineRule="auto"/>
        <w:ind w:leftChars="200" w:left="440"/>
        <w:jc w:val="both"/>
        <w:rPr>
          <w:rFonts w:hint="eastAsia"/>
          <w:sz w:val="21"/>
          <w:szCs w:val="21"/>
          <w:lang w:eastAsia="zh-CN"/>
        </w:rPr>
      </w:pPr>
      <w:r w:rsidRPr="007A0A6D">
        <w:rPr>
          <w:rFonts w:ascii="Times New Roman" w:hAnsi="Times New Roman" w:cs="Times New Roman"/>
          <w:sz w:val="21"/>
          <w:szCs w:val="21"/>
          <w:lang w:eastAsia="zh-CN"/>
        </w:rPr>
        <w:t>◦</w:t>
      </w:r>
      <w:r w:rsidRPr="007A0A6D">
        <w:rPr>
          <w:sz w:val="21"/>
          <w:szCs w:val="21"/>
          <w:lang w:eastAsia="zh-CN"/>
        </w:rPr>
        <w:t xml:space="preserve"> 代码结构清晰，采用MVC架构模式</w:t>
      </w:r>
    </w:p>
    <w:p w14:paraId="1BDEE09A" w14:textId="77777777" w:rsidR="00BE5813" w:rsidRPr="007A0A6D" w:rsidRDefault="00000000" w:rsidP="007A0A6D">
      <w:pPr>
        <w:spacing w:line="240" w:lineRule="auto"/>
        <w:ind w:leftChars="200" w:left="440"/>
        <w:jc w:val="both"/>
        <w:rPr>
          <w:rFonts w:hint="eastAsia"/>
          <w:sz w:val="21"/>
          <w:szCs w:val="21"/>
          <w:lang w:eastAsia="zh-CN"/>
        </w:rPr>
      </w:pPr>
      <w:r w:rsidRPr="007A0A6D">
        <w:rPr>
          <w:rFonts w:ascii="Times New Roman" w:hAnsi="Times New Roman" w:cs="Times New Roman"/>
          <w:sz w:val="21"/>
          <w:szCs w:val="21"/>
          <w:lang w:eastAsia="zh-CN"/>
        </w:rPr>
        <w:t>◦</w:t>
      </w:r>
      <w:r w:rsidRPr="007A0A6D">
        <w:rPr>
          <w:sz w:val="21"/>
          <w:szCs w:val="21"/>
          <w:lang w:eastAsia="zh-CN"/>
        </w:rPr>
        <w:t xml:space="preserve"> 注释较为完整，关键函数都有说明</w:t>
      </w:r>
    </w:p>
    <w:p w14:paraId="505B2E3D" w14:textId="77777777" w:rsidR="00BE5813" w:rsidRPr="007A0A6D" w:rsidRDefault="00000000" w:rsidP="007A0A6D">
      <w:pPr>
        <w:spacing w:line="240" w:lineRule="auto"/>
        <w:ind w:leftChars="200" w:left="440"/>
        <w:jc w:val="both"/>
        <w:rPr>
          <w:rFonts w:hint="eastAsia"/>
          <w:sz w:val="21"/>
          <w:szCs w:val="21"/>
          <w:lang w:eastAsia="zh-CN"/>
        </w:rPr>
      </w:pPr>
      <w:r w:rsidRPr="007A0A6D">
        <w:rPr>
          <w:rFonts w:ascii="Times New Roman" w:hAnsi="Times New Roman" w:cs="Times New Roman"/>
          <w:sz w:val="21"/>
          <w:szCs w:val="21"/>
          <w:lang w:eastAsia="zh-CN"/>
        </w:rPr>
        <w:t>◦</w:t>
      </w:r>
      <w:r w:rsidRPr="007A0A6D">
        <w:rPr>
          <w:sz w:val="21"/>
          <w:szCs w:val="21"/>
          <w:lang w:eastAsia="zh-CN"/>
        </w:rPr>
        <w:t xml:space="preserve"> 使用了自定义容器类，满足课程要求</w:t>
      </w:r>
    </w:p>
    <w:p w14:paraId="721CE0B8" w14:textId="3CC6B074" w:rsidR="00BE5813" w:rsidRPr="007A0A6D" w:rsidRDefault="00000000" w:rsidP="007A0A6D">
      <w:pPr>
        <w:spacing w:line="240" w:lineRule="auto"/>
        <w:ind w:leftChars="200" w:left="440"/>
        <w:jc w:val="both"/>
        <w:rPr>
          <w:rFonts w:hint="eastAsia"/>
          <w:sz w:val="21"/>
          <w:szCs w:val="21"/>
          <w:lang w:eastAsia="zh-CN"/>
        </w:rPr>
      </w:pPr>
      <w:r w:rsidRPr="007A0A6D">
        <w:rPr>
          <w:rFonts w:ascii="Times New Roman" w:hAnsi="Times New Roman" w:cs="Times New Roman"/>
          <w:sz w:val="21"/>
          <w:szCs w:val="21"/>
          <w:lang w:eastAsia="zh-CN"/>
        </w:rPr>
        <w:t>◦</w:t>
      </w:r>
      <w:r w:rsidRPr="007A0A6D">
        <w:rPr>
          <w:sz w:val="21"/>
          <w:szCs w:val="21"/>
          <w:lang w:eastAsia="zh-CN"/>
        </w:rPr>
        <w:t xml:space="preserve"> 异常处理较为完善，程序稳定性好</w:t>
      </w:r>
    </w:p>
    <w:p w14:paraId="58E5E329"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不足：</w:t>
      </w:r>
    </w:p>
    <w:p w14:paraId="06488087" w14:textId="77777777" w:rsidR="00BE5813" w:rsidRPr="007A0A6D" w:rsidRDefault="00000000" w:rsidP="007A0A6D">
      <w:pPr>
        <w:spacing w:line="240" w:lineRule="auto"/>
        <w:ind w:leftChars="200" w:left="440"/>
        <w:jc w:val="both"/>
        <w:rPr>
          <w:rFonts w:hint="eastAsia"/>
          <w:sz w:val="21"/>
          <w:szCs w:val="21"/>
          <w:lang w:eastAsia="zh-CN"/>
        </w:rPr>
      </w:pPr>
      <w:r w:rsidRPr="007A0A6D">
        <w:rPr>
          <w:rFonts w:ascii="Times New Roman" w:hAnsi="Times New Roman" w:cs="Times New Roman"/>
          <w:sz w:val="21"/>
          <w:szCs w:val="21"/>
          <w:lang w:eastAsia="zh-CN"/>
        </w:rPr>
        <w:t>◦</w:t>
      </w:r>
      <w:r w:rsidRPr="007A0A6D">
        <w:rPr>
          <w:sz w:val="21"/>
          <w:szCs w:val="21"/>
          <w:lang w:eastAsia="zh-CN"/>
        </w:rPr>
        <w:t xml:space="preserve"> 部分函数过长，可以进一步拆分</w:t>
      </w:r>
    </w:p>
    <w:p w14:paraId="26776C59" w14:textId="77777777" w:rsidR="00BE5813" w:rsidRPr="007A0A6D" w:rsidRDefault="00000000" w:rsidP="007A0A6D">
      <w:pPr>
        <w:spacing w:line="240" w:lineRule="auto"/>
        <w:ind w:leftChars="200" w:left="440"/>
        <w:jc w:val="both"/>
        <w:rPr>
          <w:rFonts w:hint="eastAsia"/>
          <w:sz w:val="21"/>
          <w:szCs w:val="21"/>
          <w:lang w:eastAsia="zh-CN"/>
        </w:rPr>
      </w:pPr>
      <w:r w:rsidRPr="007A0A6D">
        <w:rPr>
          <w:rFonts w:ascii="Times New Roman" w:hAnsi="Times New Roman" w:cs="Times New Roman"/>
          <w:sz w:val="21"/>
          <w:szCs w:val="21"/>
          <w:lang w:eastAsia="zh-CN"/>
        </w:rPr>
        <w:t>◦</w:t>
      </w:r>
      <w:r w:rsidRPr="007A0A6D">
        <w:rPr>
          <w:sz w:val="21"/>
          <w:szCs w:val="21"/>
          <w:lang w:eastAsia="zh-CN"/>
        </w:rPr>
        <w:t xml:space="preserve"> 某些算法实现可以进一步优化</w:t>
      </w:r>
    </w:p>
    <w:p w14:paraId="4E8459BD" w14:textId="77777777" w:rsidR="00BE5813" w:rsidRPr="007A0A6D" w:rsidRDefault="00000000" w:rsidP="007A0A6D">
      <w:pPr>
        <w:spacing w:line="240" w:lineRule="auto"/>
        <w:ind w:leftChars="200" w:left="440"/>
        <w:jc w:val="both"/>
        <w:rPr>
          <w:rFonts w:hint="eastAsia"/>
          <w:sz w:val="21"/>
          <w:szCs w:val="21"/>
          <w:lang w:eastAsia="zh-CN"/>
        </w:rPr>
      </w:pPr>
      <w:r w:rsidRPr="007A0A6D">
        <w:rPr>
          <w:rFonts w:ascii="Times New Roman" w:hAnsi="Times New Roman" w:cs="Times New Roman"/>
          <w:sz w:val="21"/>
          <w:szCs w:val="21"/>
          <w:lang w:eastAsia="zh-CN"/>
        </w:rPr>
        <w:t>◦</w:t>
      </w:r>
      <w:r w:rsidRPr="007A0A6D">
        <w:rPr>
          <w:sz w:val="21"/>
          <w:szCs w:val="21"/>
          <w:lang w:eastAsia="zh-CN"/>
        </w:rPr>
        <w:t xml:space="preserve"> 测试用例可以更加全面</w:t>
      </w:r>
    </w:p>
    <w:p w14:paraId="58D43651" w14:textId="2D6C2576" w:rsidR="00BE5813" w:rsidRPr="007A0A6D" w:rsidRDefault="00000000" w:rsidP="007A0A6D">
      <w:pPr>
        <w:spacing w:line="240" w:lineRule="auto"/>
        <w:ind w:leftChars="200" w:left="440"/>
        <w:jc w:val="both"/>
        <w:rPr>
          <w:rFonts w:hint="eastAsia"/>
          <w:sz w:val="21"/>
          <w:szCs w:val="21"/>
          <w:lang w:eastAsia="zh-CN"/>
        </w:rPr>
      </w:pPr>
      <w:r w:rsidRPr="007A0A6D">
        <w:rPr>
          <w:rFonts w:ascii="Times New Roman" w:hAnsi="Times New Roman" w:cs="Times New Roman"/>
          <w:sz w:val="21"/>
          <w:szCs w:val="21"/>
          <w:lang w:eastAsia="zh-CN"/>
        </w:rPr>
        <w:t>◦</w:t>
      </w:r>
      <w:r w:rsidRPr="007A0A6D">
        <w:rPr>
          <w:sz w:val="21"/>
          <w:szCs w:val="21"/>
          <w:lang w:eastAsia="zh-CN"/>
        </w:rPr>
        <w:t xml:space="preserve"> 文档可以更加详细</w:t>
      </w:r>
    </w:p>
    <w:p w14:paraId="5EE75DD8" w14:textId="28E5F91C"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（3）用户体验</w:t>
      </w:r>
    </w:p>
    <w:p w14:paraId="6D081EC1"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优点：</w:t>
      </w:r>
    </w:p>
    <w:p w14:paraId="6B90B28B" w14:textId="77777777" w:rsidR="00BE5813" w:rsidRPr="007A0A6D" w:rsidRDefault="00000000" w:rsidP="007A0A6D">
      <w:pPr>
        <w:spacing w:line="240" w:lineRule="auto"/>
        <w:ind w:leftChars="200" w:left="440"/>
        <w:jc w:val="both"/>
        <w:rPr>
          <w:rFonts w:hint="eastAsia"/>
          <w:sz w:val="21"/>
          <w:szCs w:val="21"/>
          <w:lang w:eastAsia="zh-CN"/>
        </w:rPr>
      </w:pPr>
      <w:r w:rsidRPr="007A0A6D">
        <w:rPr>
          <w:rFonts w:ascii="Times New Roman" w:hAnsi="Times New Roman" w:cs="Times New Roman"/>
          <w:sz w:val="21"/>
          <w:szCs w:val="21"/>
          <w:lang w:eastAsia="zh-CN"/>
        </w:rPr>
        <w:t>◦</w:t>
      </w:r>
      <w:r w:rsidRPr="007A0A6D">
        <w:rPr>
          <w:sz w:val="21"/>
          <w:szCs w:val="21"/>
          <w:lang w:eastAsia="zh-CN"/>
        </w:rPr>
        <w:t xml:space="preserve"> 界面布局合理，操作直观</w:t>
      </w:r>
    </w:p>
    <w:p w14:paraId="291E7602" w14:textId="77777777" w:rsidR="00BE5813" w:rsidRPr="007A0A6D" w:rsidRDefault="00000000" w:rsidP="007A0A6D">
      <w:pPr>
        <w:spacing w:line="240" w:lineRule="auto"/>
        <w:ind w:leftChars="200" w:left="440"/>
        <w:jc w:val="both"/>
        <w:rPr>
          <w:rFonts w:hint="eastAsia"/>
          <w:sz w:val="21"/>
          <w:szCs w:val="21"/>
          <w:lang w:eastAsia="zh-CN"/>
        </w:rPr>
      </w:pPr>
      <w:r w:rsidRPr="007A0A6D">
        <w:rPr>
          <w:rFonts w:ascii="Times New Roman" w:hAnsi="Times New Roman" w:cs="Times New Roman"/>
          <w:sz w:val="21"/>
          <w:szCs w:val="21"/>
          <w:lang w:eastAsia="zh-CN"/>
        </w:rPr>
        <w:t>◦</w:t>
      </w:r>
      <w:r w:rsidRPr="007A0A6D">
        <w:rPr>
          <w:sz w:val="21"/>
          <w:szCs w:val="21"/>
          <w:lang w:eastAsia="zh-CN"/>
        </w:rPr>
        <w:t xml:space="preserve"> 算法执行过程清晰，易于理解</w:t>
      </w:r>
    </w:p>
    <w:p w14:paraId="37FC9F78" w14:textId="19926777" w:rsidR="00BE5813" w:rsidRPr="007A0A6D" w:rsidRDefault="00000000" w:rsidP="007A0A6D">
      <w:pPr>
        <w:spacing w:line="240" w:lineRule="auto"/>
        <w:ind w:leftChars="200" w:left="440"/>
        <w:jc w:val="both"/>
        <w:rPr>
          <w:rFonts w:hint="eastAsia"/>
          <w:sz w:val="21"/>
          <w:szCs w:val="21"/>
          <w:lang w:eastAsia="zh-CN"/>
        </w:rPr>
      </w:pPr>
      <w:r w:rsidRPr="007A0A6D">
        <w:rPr>
          <w:rFonts w:ascii="Times New Roman" w:hAnsi="Times New Roman" w:cs="Times New Roman"/>
          <w:sz w:val="21"/>
          <w:szCs w:val="21"/>
          <w:lang w:eastAsia="zh-CN"/>
        </w:rPr>
        <w:t>◦</w:t>
      </w:r>
      <w:r w:rsidRPr="007A0A6D">
        <w:rPr>
          <w:sz w:val="21"/>
          <w:szCs w:val="21"/>
          <w:lang w:eastAsia="zh-CN"/>
        </w:rPr>
        <w:t xml:space="preserve"> 错误提示友好</w:t>
      </w:r>
    </w:p>
    <w:p w14:paraId="717E7D3B"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不足：</w:t>
      </w:r>
    </w:p>
    <w:p w14:paraId="1C973AF2" w14:textId="77777777" w:rsidR="00BE5813" w:rsidRPr="007A0A6D" w:rsidRDefault="00000000" w:rsidP="007A0A6D">
      <w:pPr>
        <w:spacing w:line="240" w:lineRule="auto"/>
        <w:ind w:leftChars="200" w:left="440"/>
        <w:jc w:val="both"/>
        <w:rPr>
          <w:rFonts w:hint="eastAsia"/>
          <w:sz w:val="21"/>
          <w:szCs w:val="21"/>
          <w:lang w:eastAsia="zh-CN"/>
        </w:rPr>
      </w:pPr>
      <w:r w:rsidRPr="007A0A6D">
        <w:rPr>
          <w:rFonts w:ascii="Times New Roman" w:hAnsi="Times New Roman" w:cs="Times New Roman"/>
          <w:sz w:val="21"/>
          <w:szCs w:val="21"/>
          <w:lang w:eastAsia="zh-CN"/>
        </w:rPr>
        <w:t>◦</w:t>
      </w:r>
      <w:r w:rsidRPr="007A0A6D">
        <w:rPr>
          <w:sz w:val="21"/>
          <w:szCs w:val="21"/>
          <w:lang w:eastAsia="zh-CN"/>
        </w:rPr>
        <w:t xml:space="preserve"> 大规模数据时性能有待提升</w:t>
      </w:r>
    </w:p>
    <w:p w14:paraId="70BD08CA" w14:textId="77777777" w:rsidR="00BE5813" w:rsidRPr="007A0A6D" w:rsidRDefault="00000000" w:rsidP="007A0A6D">
      <w:pPr>
        <w:spacing w:line="240" w:lineRule="auto"/>
        <w:ind w:leftChars="200" w:left="440"/>
        <w:jc w:val="both"/>
        <w:rPr>
          <w:rFonts w:hint="eastAsia"/>
          <w:sz w:val="21"/>
          <w:szCs w:val="21"/>
          <w:lang w:eastAsia="zh-CN"/>
        </w:rPr>
      </w:pPr>
      <w:r w:rsidRPr="007A0A6D">
        <w:rPr>
          <w:rFonts w:ascii="Times New Roman" w:hAnsi="Times New Roman" w:cs="Times New Roman"/>
          <w:sz w:val="21"/>
          <w:szCs w:val="21"/>
          <w:lang w:eastAsia="zh-CN"/>
        </w:rPr>
        <w:t>◦</w:t>
      </w:r>
      <w:r w:rsidRPr="007A0A6D">
        <w:rPr>
          <w:sz w:val="21"/>
          <w:szCs w:val="21"/>
          <w:lang w:eastAsia="zh-CN"/>
        </w:rPr>
        <w:t xml:space="preserve"> 可以添加更多的算法说明和帮助信息</w:t>
      </w:r>
    </w:p>
    <w:p w14:paraId="6D987169" w14:textId="2097EDDD" w:rsidR="00BE5813" w:rsidRPr="007A0A6D" w:rsidRDefault="00000000" w:rsidP="007A0A6D">
      <w:pPr>
        <w:spacing w:line="240" w:lineRule="auto"/>
        <w:ind w:leftChars="200" w:left="440"/>
        <w:jc w:val="both"/>
        <w:rPr>
          <w:rFonts w:hint="eastAsia"/>
          <w:sz w:val="21"/>
          <w:szCs w:val="21"/>
          <w:lang w:eastAsia="zh-CN"/>
        </w:rPr>
      </w:pPr>
      <w:r w:rsidRPr="007A0A6D">
        <w:rPr>
          <w:rFonts w:ascii="Times New Roman" w:hAnsi="Times New Roman" w:cs="Times New Roman"/>
          <w:sz w:val="21"/>
          <w:szCs w:val="21"/>
          <w:lang w:eastAsia="zh-CN"/>
        </w:rPr>
        <w:t>◦</w:t>
      </w:r>
      <w:r w:rsidRPr="007A0A6D">
        <w:rPr>
          <w:sz w:val="21"/>
          <w:szCs w:val="21"/>
          <w:lang w:eastAsia="zh-CN"/>
        </w:rPr>
        <w:t xml:space="preserve"> 可以添加算法复杂</w:t>
      </w:r>
      <w:proofErr w:type="gramStart"/>
      <w:r w:rsidRPr="007A0A6D">
        <w:rPr>
          <w:sz w:val="21"/>
          <w:szCs w:val="21"/>
          <w:lang w:eastAsia="zh-CN"/>
        </w:rPr>
        <w:t>度分析</w:t>
      </w:r>
      <w:proofErr w:type="gramEnd"/>
      <w:r w:rsidRPr="007A0A6D">
        <w:rPr>
          <w:sz w:val="21"/>
          <w:szCs w:val="21"/>
          <w:lang w:eastAsia="zh-CN"/>
        </w:rPr>
        <w:t>功能</w:t>
      </w:r>
    </w:p>
    <w:p w14:paraId="1F764E52" w14:textId="7F8D0282"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（4）学习收获</w:t>
      </w:r>
    </w:p>
    <w:p w14:paraId="18A75F7B" w14:textId="77777777" w:rsidR="00BE5813" w:rsidRPr="007A0A6D" w:rsidRDefault="00000000" w:rsidP="007A0A6D">
      <w:pPr>
        <w:spacing w:line="240" w:lineRule="auto"/>
        <w:ind w:leftChars="200" w:left="440" w:firstLineChars="200" w:firstLine="420"/>
        <w:jc w:val="both"/>
        <w:rPr>
          <w:rFonts w:hint="eastAsia"/>
          <w:sz w:val="21"/>
          <w:szCs w:val="21"/>
          <w:lang w:eastAsia="zh-CN"/>
        </w:rPr>
      </w:pPr>
      <w:r w:rsidRPr="007A0A6D">
        <w:rPr>
          <w:sz w:val="21"/>
          <w:szCs w:val="21"/>
          <w:lang w:eastAsia="zh-CN"/>
        </w:rPr>
        <w:t>通过本次课程设计，我不仅巩固了数据结构与算法的理论知识，还提高了实际编程能力。特别是在以下方面有了显著提升：</w:t>
      </w:r>
    </w:p>
    <w:p w14:paraId="6806B44B"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C++面向对象编程能力</w:t>
      </w:r>
    </w:p>
    <w:p w14:paraId="643F8D71"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lastRenderedPageBreak/>
        <w:t>• Qt框架的使用能力</w:t>
      </w:r>
    </w:p>
    <w:p w14:paraId="75220CFA"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软件架构设计能力</w:t>
      </w:r>
    </w:p>
    <w:p w14:paraId="3658C65C"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问题分析和解决能力</w:t>
      </w:r>
    </w:p>
    <w:p w14:paraId="586182CE" w14:textId="5FA64384"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 代码调试和测试能力</w:t>
      </w:r>
    </w:p>
    <w:p w14:paraId="55EA73A4" w14:textId="0878F666"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（5）未来改进方向</w:t>
      </w:r>
    </w:p>
    <w:p w14:paraId="1E633D1C" w14:textId="77777777" w:rsidR="00BE5813" w:rsidRPr="007A0A6D" w:rsidRDefault="00000000" w:rsidP="007A0A6D">
      <w:pPr>
        <w:spacing w:line="240" w:lineRule="auto"/>
        <w:ind w:leftChars="200" w:left="440" w:firstLineChars="200" w:firstLine="420"/>
        <w:jc w:val="both"/>
        <w:rPr>
          <w:rFonts w:hint="eastAsia"/>
          <w:sz w:val="21"/>
          <w:szCs w:val="21"/>
          <w:lang w:eastAsia="zh-CN"/>
        </w:rPr>
      </w:pPr>
      <w:r w:rsidRPr="007A0A6D">
        <w:rPr>
          <w:sz w:val="21"/>
          <w:szCs w:val="21"/>
          <w:lang w:eastAsia="zh-CN"/>
        </w:rPr>
        <w:t>如果时间允许，我还可以在以下方面进行改进：</w:t>
      </w:r>
    </w:p>
    <w:p w14:paraId="602C2F8A"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1. 性能优化：优化大规模数据的处理性能</w:t>
      </w:r>
    </w:p>
    <w:p w14:paraId="1A28AF35"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2. 算法扩展：添加更多算法（如A*算法、Floyd-</w:t>
      </w:r>
      <w:proofErr w:type="spellStart"/>
      <w:r w:rsidRPr="007A0A6D">
        <w:rPr>
          <w:sz w:val="21"/>
          <w:szCs w:val="21"/>
          <w:lang w:eastAsia="zh-CN"/>
        </w:rPr>
        <w:t>Warshall</w:t>
      </w:r>
      <w:proofErr w:type="spellEnd"/>
      <w:r w:rsidRPr="007A0A6D">
        <w:rPr>
          <w:sz w:val="21"/>
          <w:szCs w:val="21"/>
          <w:lang w:eastAsia="zh-CN"/>
        </w:rPr>
        <w:t>算法等）</w:t>
      </w:r>
    </w:p>
    <w:p w14:paraId="25D63136"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3. 功能增强：添加算法复杂度分析、算法对比功能</w:t>
      </w:r>
    </w:p>
    <w:p w14:paraId="252ABDDC"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4. 用户体验：添加更多动画效果、音效提示</w:t>
      </w:r>
    </w:p>
    <w:p w14:paraId="50DADA56" w14:textId="2391598F"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5. 代码重构：进一步优化代码结构，提高可维护性</w:t>
      </w:r>
    </w:p>
    <w:p w14:paraId="7D669CF6" w14:textId="1A2586C3" w:rsidR="00BE5813" w:rsidRPr="00B918BE" w:rsidRDefault="00000000" w:rsidP="00B918BE">
      <w:pPr>
        <w:pStyle w:val="31"/>
        <w:spacing w:before="240" w:after="120"/>
        <w:ind w:leftChars="200" w:left="440"/>
        <w:rPr>
          <w:rFonts w:ascii="黑体" w:eastAsia="黑体" w:hAnsi="黑体" w:hint="eastAsia"/>
          <w:color w:val="auto"/>
          <w:sz w:val="28"/>
          <w:szCs w:val="28"/>
          <w:lang w:eastAsia="zh-CN"/>
        </w:rPr>
      </w:pPr>
      <w:r w:rsidRPr="00B918BE">
        <w:rPr>
          <w:rFonts w:ascii="黑体" w:eastAsia="黑体" w:hAnsi="黑体"/>
          <w:color w:val="auto"/>
          <w:sz w:val="28"/>
          <w:szCs w:val="28"/>
          <w:lang w:eastAsia="zh-CN"/>
        </w:rPr>
        <w:t xml:space="preserve">5.4 </w:t>
      </w:r>
      <w:r w:rsidRPr="00B918BE">
        <w:rPr>
          <w:rFonts w:ascii="黑体" w:eastAsia="黑体" w:hAnsi="黑体" w:hint="eastAsia"/>
          <w:color w:val="auto"/>
          <w:sz w:val="28"/>
          <w:szCs w:val="28"/>
          <w:lang w:eastAsia="zh-CN"/>
        </w:rPr>
        <w:t>总结</w:t>
      </w:r>
    </w:p>
    <w:p w14:paraId="7B52143C" w14:textId="2CAFA914" w:rsidR="00BE5813" w:rsidRPr="007A0A6D" w:rsidRDefault="00000000" w:rsidP="007A0A6D">
      <w:pPr>
        <w:spacing w:line="240" w:lineRule="auto"/>
        <w:ind w:leftChars="200" w:left="440" w:firstLineChars="200" w:firstLine="420"/>
        <w:jc w:val="both"/>
        <w:rPr>
          <w:rFonts w:hint="eastAsia"/>
          <w:sz w:val="21"/>
          <w:szCs w:val="21"/>
          <w:lang w:eastAsia="zh-CN"/>
        </w:rPr>
      </w:pPr>
      <w:r w:rsidRPr="007A0A6D">
        <w:rPr>
          <w:sz w:val="21"/>
          <w:szCs w:val="21"/>
          <w:lang w:eastAsia="zh-CN"/>
        </w:rPr>
        <w:t>本次课程设计是一个非常有意义的项目，它不仅让我将理论知识应用到实践中，还让我学会了如何进行大型项目的开发。虽然过程中遇到了很多困难，但通过不断的学习和尝试，最终完成了这个项目。这个过程让我深刻体会到了编程的乐趣和挑战，也为我今后的学习和工作打下了坚实的基础。</w:t>
      </w:r>
    </w:p>
    <w:p w14:paraId="16DF3A6F" w14:textId="77777777" w:rsidR="00BE5813" w:rsidRPr="007A0A6D" w:rsidRDefault="00000000" w:rsidP="007A0A6D">
      <w:pPr>
        <w:spacing w:line="240" w:lineRule="auto"/>
        <w:ind w:leftChars="200" w:left="440" w:firstLineChars="200" w:firstLine="420"/>
        <w:jc w:val="both"/>
        <w:rPr>
          <w:rFonts w:hint="eastAsia"/>
          <w:sz w:val="21"/>
          <w:szCs w:val="21"/>
          <w:lang w:eastAsia="zh-CN"/>
        </w:rPr>
      </w:pPr>
      <w:r w:rsidRPr="007A0A6D">
        <w:rPr>
          <w:sz w:val="21"/>
          <w:szCs w:val="21"/>
          <w:lang w:eastAsia="zh-CN"/>
        </w:rPr>
        <w:t>通过本次课程设计，我认识到：</w:t>
      </w:r>
    </w:p>
    <w:p w14:paraId="0CD178E3"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1. 理论与实践相结合：只有将理论知识应用到实际项目中，才能真正理解和掌握它</w:t>
      </w:r>
    </w:p>
    <w:p w14:paraId="5B1757A8"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2. 良好的架构设计：一个好的架构设计可以让代码更易维护和扩展</w:t>
      </w:r>
    </w:p>
    <w:p w14:paraId="298AB4E7"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3. 用户体验的重要性：不仅要实现功能，还要考虑用户的使用体验</w:t>
      </w:r>
    </w:p>
    <w:p w14:paraId="576D5831" w14:textId="69F62D9E"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4. 持续学习和改进：编程是一个不断学习的过程，需要持续改进和优化</w:t>
      </w:r>
    </w:p>
    <w:p w14:paraId="7A81BA51" w14:textId="2440FFEF" w:rsidR="00BE5813" w:rsidRPr="007A0A6D" w:rsidRDefault="00000000" w:rsidP="007A0A6D">
      <w:pPr>
        <w:spacing w:line="240" w:lineRule="auto"/>
        <w:ind w:leftChars="200" w:left="440" w:firstLineChars="200" w:firstLine="420"/>
        <w:jc w:val="both"/>
        <w:rPr>
          <w:rFonts w:hint="eastAsia"/>
          <w:sz w:val="21"/>
          <w:szCs w:val="21"/>
          <w:lang w:eastAsia="zh-CN"/>
        </w:rPr>
      </w:pPr>
      <w:r w:rsidRPr="007A0A6D">
        <w:rPr>
          <w:sz w:val="21"/>
          <w:szCs w:val="21"/>
          <w:lang w:eastAsia="zh-CN"/>
        </w:rPr>
        <w:t>最后，感谢老师在课程设计过程中的指导和帮助，让我能够顺利完成这个项目。</w:t>
      </w:r>
    </w:p>
    <w:p w14:paraId="5DD5A751" w14:textId="77777777" w:rsidR="00BE5813" w:rsidRPr="007A0A6D" w:rsidRDefault="00000000" w:rsidP="007A0A6D">
      <w:pPr>
        <w:spacing w:line="240" w:lineRule="auto"/>
        <w:ind w:leftChars="200" w:left="440"/>
        <w:jc w:val="both"/>
        <w:rPr>
          <w:rFonts w:hint="eastAsia"/>
          <w:sz w:val="21"/>
          <w:szCs w:val="21"/>
          <w:lang w:eastAsia="zh-CN"/>
        </w:rPr>
      </w:pPr>
      <w:r w:rsidRPr="007A0A6D">
        <w:rPr>
          <w:sz w:val="21"/>
          <w:szCs w:val="21"/>
          <w:lang w:eastAsia="zh-CN"/>
        </w:rPr>
        <w:t>报告完成日期：2025年12月23日</w:t>
      </w:r>
    </w:p>
    <w:sectPr w:rsidR="00BE5813" w:rsidRPr="007A0A6D" w:rsidSect="00034616">
      <w:pgSz w:w="11906" w:h="16838"/>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BF845" w14:textId="77777777" w:rsidR="00B81C81" w:rsidRDefault="00B81C81" w:rsidP="006E4EC5">
      <w:pPr>
        <w:spacing w:after="0" w:line="240" w:lineRule="auto"/>
        <w:rPr>
          <w:rFonts w:hint="eastAsia"/>
        </w:rPr>
      </w:pPr>
      <w:r>
        <w:separator/>
      </w:r>
    </w:p>
  </w:endnote>
  <w:endnote w:type="continuationSeparator" w:id="0">
    <w:p w14:paraId="2AE46E5D" w14:textId="77777777" w:rsidR="00B81C81" w:rsidRDefault="00B81C81" w:rsidP="006E4EC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隶书">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A5777" w14:textId="77777777" w:rsidR="00B81C81" w:rsidRDefault="00B81C81" w:rsidP="006E4EC5">
      <w:pPr>
        <w:spacing w:after="0" w:line="240" w:lineRule="auto"/>
        <w:rPr>
          <w:rFonts w:hint="eastAsia"/>
        </w:rPr>
      </w:pPr>
      <w:r>
        <w:separator/>
      </w:r>
    </w:p>
  </w:footnote>
  <w:footnote w:type="continuationSeparator" w:id="0">
    <w:p w14:paraId="2707E9D5" w14:textId="77777777" w:rsidR="00B81C81" w:rsidRDefault="00B81C81" w:rsidP="006E4EC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58375672">
    <w:abstractNumId w:val="8"/>
  </w:num>
  <w:num w:numId="2" w16cid:durableId="144665158">
    <w:abstractNumId w:val="6"/>
  </w:num>
  <w:num w:numId="3" w16cid:durableId="737826565">
    <w:abstractNumId w:val="5"/>
  </w:num>
  <w:num w:numId="4" w16cid:durableId="615258327">
    <w:abstractNumId w:val="4"/>
  </w:num>
  <w:num w:numId="5" w16cid:durableId="2049181510">
    <w:abstractNumId w:val="7"/>
  </w:num>
  <w:num w:numId="6" w16cid:durableId="113640512">
    <w:abstractNumId w:val="3"/>
  </w:num>
  <w:num w:numId="7" w16cid:durableId="987825172">
    <w:abstractNumId w:val="2"/>
  </w:num>
  <w:num w:numId="8" w16cid:durableId="1067533126">
    <w:abstractNumId w:val="1"/>
  </w:num>
  <w:num w:numId="9" w16cid:durableId="445465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2C6"/>
    <w:rsid w:val="0006063C"/>
    <w:rsid w:val="00086FA6"/>
    <w:rsid w:val="0015074B"/>
    <w:rsid w:val="001B2965"/>
    <w:rsid w:val="001C26FF"/>
    <w:rsid w:val="001F490D"/>
    <w:rsid w:val="0028537C"/>
    <w:rsid w:val="0029639D"/>
    <w:rsid w:val="002D4E61"/>
    <w:rsid w:val="00326F90"/>
    <w:rsid w:val="003F38BC"/>
    <w:rsid w:val="005B5D7E"/>
    <w:rsid w:val="005E1110"/>
    <w:rsid w:val="006C59D3"/>
    <w:rsid w:val="006E4EC5"/>
    <w:rsid w:val="007A0A6D"/>
    <w:rsid w:val="007A10E5"/>
    <w:rsid w:val="008833AF"/>
    <w:rsid w:val="00921302"/>
    <w:rsid w:val="00A45778"/>
    <w:rsid w:val="00AA1D8D"/>
    <w:rsid w:val="00B47730"/>
    <w:rsid w:val="00B81C81"/>
    <w:rsid w:val="00B918BE"/>
    <w:rsid w:val="00BE3D1E"/>
    <w:rsid w:val="00BE581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852BE74"/>
  <w14:defaultImageDpi w14:val="300"/>
  <w15:docId w15:val="{0E984972-D6C4-4ECF-A3E5-3D1235B6A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宋体" w:eastAsia="宋体" w:hAnsi="宋体"/>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kquote">
    <w:name w:val="Blockquote"/>
    <w:basedOn w:val="a1"/>
    <w:rPr>
      <w:rFonts w:ascii="楷体" w:eastAsia="楷体" w:hAnsi="楷体"/>
      <w:color w:val="444444"/>
    </w:rPr>
  </w:style>
  <w:style w:type="character" w:customStyle="1" w:styleId="CodeChar">
    <w:name w:val="CodeChar"/>
    <w:basedOn w:val="a2"/>
    <w:rPr>
      <w:rFonts w:ascii="Courier New" w:eastAsia="Courier New" w:hAnsi="Courier New"/>
      <w:color w:val="000000"/>
      <w:sz w:val="20"/>
    </w:rPr>
  </w:style>
  <w:style w:type="paragraph" w:customStyle="1" w:styleId="ListBullet">
    <w:name w:val="ListBullet"/>
    <w:basedOn w:val="a1"/>
  </w:style>
  <w:style w:type="paragraph" w:customStyle="1" w:styleId="ListNumber">
    <w:name w:val="ListNumber"/>
    <w:basedOn w:val="a1"/>
  </w:style>
  <w:style w:type="paragraph" w:customStyle="1" w:styleId="Table">
    <w:name w:val="Table"/>
    <w:basedOn w:val="a1"/>
    <w:pPr>
      <w:jc w:val="center"/>
    </w:pPr>
    <w:rPr>
      <w:sz w:val="20"/>
    </w:rPr>
  </w:style>
  <w:style w:type="paragraph" w:customStyle="1" w:styleId="HorizontalRule">
    <w:name w:val="HorizontalRule"/>
    <w:basedOn w:val="a1"/>
    <w:pPr>
      <w:spacing w:after="240"/>
    </w:pPr>
    <w:rPr>
      <w:color w:val="CCCCCC"/>
    </w:rPr>
  </w:style>
  <w:style w:type="paragraph" w:customStyle="1" w:styleId="Footnote">
    <w:name w:val="Footnote"/>
    <w:basedOn w:val="a1"/>
    <w:rPr>
      <w:color w:val="666666"/>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31</Pages>
  <Words>6717</Words>
  <Characters>9404</Characters>
  <Application>Microsoft Office Word</Application>
  <DocSecurity>0</DocSecurity>
  <Lines>626</Lines>
  <Paragraphs>806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MarkdownToDocx Converter</dc:creator>
  <cp:keywords/>
  <dc:description>Converted from Markdown to DOCX</dc:description>
  <cp:lastModifiedBy>先生 刘</cp:lastModifiedBy>
  <cp:revision>10</cp:revision>
  <cp:lastPrinted>2025-12-24T07:15:00Z</cp:lastPrinted>
  <dcterms:created xsi:type="dcterms:W3CDTF">2013-12-23T23:15:00Z</dcterms:created>
  <dcterms:modified xsi:type="dcterms:W3CDTF">2025-12-24T07:16:00Z</dcterms:modified>
  <cp:category/>
</cp:coreProperties>
</file>